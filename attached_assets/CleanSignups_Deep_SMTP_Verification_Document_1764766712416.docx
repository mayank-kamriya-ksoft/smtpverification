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DAF0F" w14:textId="1A27AB5A" w:rsidR="00534D49" w:rsidRPr="00534D49" w:rsidRDefault="00534D49" w:rsidP="00534D49">
      <w:pPr>
        <w:rPr>
          <w:b/>
          <w:bCs/>
        </w:rPr>
      </w:pPr>
      <w:r w:rsidRPr="00534D49">
        <w:rPr>
          <w:b/>
          <w:bCs/>
        </w:rPr>
        <w:t>DEEP SMTP VERIFICATION – FUNCTIONALITY &amp; TECHNICAL DOCUMENT</w:t>
      </w:r>
    </w:p>
    <w:p w14:paraId="52B1A325" w14:textId="77777777" w:rsidR="00534D49" w:rsidRPr="00534D49" w:rsidRDefault="00534D49" w:rsidP="00534D49">
      <w:r w:rsidRPr="00534D49">
        <w:rPr>
          <w:b/>
          <w:bCs/>
        </w:rPr>
        <w:t>Project:</w:t>
      </w:r>
      <w:r w:rsidRPr="00534D49">
        <w:t xml:space="preserve"> </w:t>
      </w:r>
      <w:proofErr w:type="spellStart"/>
      <w:r w:rsidRPr="00534D49">
        <w:t>CleanSignups</w:t>
      </w:r>
      <w:proofErr w:type="spellEnd"/>
      <w:r w:rsidRPr="00534D49">
        <w:t xml:space="preserve"> Email Verification System</w:t>
      </w:r>
      <w:r w:rsidRPr="00534D49">
        <w:br/>
      </w:r>
      <w:r w:rsidRPr="00534D49">
        <w:rPr>
          <w:b/>
          <w:bCs/>
        </w:rPr>
        <w:t>Module:</w:t>
      </w:r>
      <w:r w:rsidRPr="00534D49">
        <w:t xml:space="preserve"> Deep SMTP Mailbox Verification</w:t>
      </w:r>
      <w:r w:rsidRPr="00534D49">
        <w:br/>
      </w:r>
      <w:r w:rsidRPr="00534D49">
        <w:rPr>
          <w:b/>
          <w:bCs/>
        </w:rPr>
        <w:t>Version:</w:t>
      </w:r>
      <w:r w:rsidRPr="00534D49">
        <w:t xml:space="preserve"> 1.0</w:t>
      </w:r>
      <w:r w:rsidRPr="00534D49">
        <w:br/>
      </w:r>
      <w:r w:rsidRPr="00534D49">
        <w:rPr>
          <w:b/>
          <w:bCs/>
        </w:rPr>
        <w:t>Prepared For:</w:t>
      </w:r>
      <w:r w:rsidRPr="00534D49">
        <w:t xml:space="preserve"> Developer Team</w:t>
      </w:r>
      <w:r w:rsidRPr="00534D49">
        <w:br/>
      </w:r>
      <w:r w:rsidRPr="00534D49">
        <w:rPr>
          <w:b/>
          <w:bCs/>
        </w:rPr>
        <w:t>Prepared By:</w:t>
      </w:r>
      <w:r w:rsidRPr="00534D49">
        <w:t xml:space="preserve"> Shivaji Khandagale</w:t>
      </w:r>
      <w:r w:rsidRPr="00534D49">
        <w:br/>
      </w:r>
      <w:r w:rsidRPr="00534D49">
        <w:rPr>
          <w:b/>
          <w:bCs/>
        </w:rPr>
        <w:t>Date:</w:t>
      </w:r>
      <w:r w:rsidRPr="00534D49">
        <w:t xml:space="preserve"> 01 Dec 2025</w:t>
      </w:r>
    </w:p>
    <w:p w14:paraId="03CCB456" w14:textId="77777777" w:rsidR="00534D49" w:rsidRPr="00534D49" w:rsidRDefault="00534D49" w:rsidP="00534D49">
      <w:r w:rsidRPr="00534D49">
        <w:pict w14:anchorId="764E974C">
          <v:rect id="_x0000_i1152" style="width:0;height:1.5pt" o:hralign="center" o:hrstd="t" o:hr="t" fillcolor="#a0a0a0" stroked="f"/>
        </w:pict>
      </w:r>
    </w:p>
    <w:p w14:paraId="5F2EFE50" w14:textId="77777777" w:rsidR="00534D49" w:rsidRPr="00534D49" w:rsidRDefault="00534D49" w:rsidP="00534D49">
      <w:pPr>
        <w:rPr>
          <w:b/>
          <w:bCs/>
        </w:rPr>
      </w:pPr>
      <w:r w:rsidRPr="00534D49">
        <w:rPr>
          <w:b/>
          <w:bCs/>
        </w:rPr>
        <w:t>1. Objective</w:t>
      </w:r>
    </w:p>
    <w:p w14:paraId="28DF304F" w14:textId="77777777" w:rsidR="00534D49" w:rsidRPr="00534D49" w:rsidRDefault="00534D49" w:rsidP="00534D49">
      <w:r w:rsidRPr="00534D49">
        <w:t xml:space="preserve">Enhance </w:t>
      </w:r>
      <w:proofErr w:type="spellStart"/>
      <w:r w:rsidRPr="00534D49">
        <w:t>CleanSignups</w:t>
      </w:r>
      <w:proofErr w:type="spellEnd"/>
      <w:r w:rsidRPr="00534D49">
        <w:t xml:space="preserve"> email verification accuracy by implementing a </w:t>
      </w:r>
      <w:r w:rsidRPr="00534D49">
        <w:rPr>
          <w:b/>
          <w:bCs/>
        </w:rPr>
        <w:t>Deep SMTP Mailbox Verification Layer</w:t>
      </w:r>
      <w:r w:rsidRPr="00534D49">
        <w:t xml:space="preserve"> that validates whether an inbox exists by performing real-time SMTP-level checks.</w:t>
      </w:r>
    </w:p>
    <w:p w14:paraId="154D1A19" w14:textId="77777777" w:rsidR="00534D49" w:rsidRPr="00534D49" w:rsidRDefault="00534D49" w:rsidP="00534D49">
      <w:r w:rsidRPr="00534D49">
        <w:t>This new layer will:</w:t>
      </w:r>
    </w:p>
    <w:p w14:paraId="49EEEAED" w14:textId="77777777" w:rsidR="00534D49" w:rsidRPr="00534D49" w:rsidRDefault="00534D49" w:rsidP="00534D49">
      <w:pPr>
        <w:numPr>
          <w:ilvl w:val="0"/>
          <w:numId w:val="10"/>
        </w:numPr>
      </w:pPr>
      <w:r w:rsidRPr="00534D49">
        <w:t>Reduce false "Valid" results</w:t>
      </w:r>
    </w:p>
    <w:p w14:paraId="6DB768A0" w14:textId="77777777" w:rsidR="00534D49" w:rsidRPr="00534D49" w:rsidRDefault="00534D49" w:rsidP="00534D49">
      <w:pPr>
        <w:numPr>
          <w:ilvl w:val="0"/>
          <w:numId w:val="10"/>
        </w:numPr>
      </w:pPr>
      <w:r w:rsidRPr="00534D49">
        <w:t>Detect non-existent mailboxes (Yahoo, Outlook, Hotmail, etc.)</w:t>
      </w:r>
    </w:p>
    <w:p w14:paraId="3035BCDC" w14:textId="77777777" w:rsidR="00534D49" w:rsidRPr="00534D49" w:rsidRDefault="00534D49" w:rsidP="00534D49">
      <w:pPr>
        <w:numPr>
          <w:ilvl w:val="0"/>
          <w:numId w:val="10"/>
        </w:numPr>
      </w:pPr>
      <w:r w:rsidRPr="00534D49">
        <w:t>Improve confidence score</w:t>
      </w:r>
    </w:p>
    <w:p w14:paraId="189B0BC8" w14:textId="77777777" w:rsidR="00534D49" w:rsidRPr="00534D49" w:rsidRDefault="00534D49" w:rsidP="00534D49">
      <w:pPr>
        <w:numPr>
          <w:ilvl w:val="0"/>
          <w:numId w:val="10"/>
        </w:numPr>
      </w:pPr>
      <w:r w:rsidRPr="00534D49">
        <w:t>Minimize bounces for clients</w:t>
      </w:r>
    </w:p>
    <w:p w14:paraId="0F1FB28E" w14:textId="77777777" w:rsidR="00534D49" w:rsidRPr="00534D49" w:rsidRDefault="00534D49" w:rsidP="00534D49">
      <w:pPr>
        <w:numPr>
          <w:ilvl w:val="0"/>
          <w:numId w:val="10"/>
        </w:numPr>
      </w:pPr>
      <w:r w:rsidRPr="00534D49">
        <w:t xml:space="preserve">Allow enterprise-grade accuracy like </w:t>
      </w:r>
      <w:proofErr w:type="spellStart"/>
      <w:r w:rsidRPr="00534D49">
        <w:t>ZeroBounce</w:t>
      </w:r>
      <w:proofErr w:type="spellEnd"/>
      <w:r w:rsidRPr="00534D49">
        <w:t xml:space="preserve"> / </w:t>
      </w:r>
      <w:proofErr w:type="spellStart"/>
      <w:r w:rsidRPr="00534D49">
        <w:t>MillionVerifier</w:t>
      </w:r>
      <w:proofErr w:type="spellEnd"/>
    </w:p>
    <w:p w14:paraId="4E119C38" w14:textId="77777777" w:rsidR="00534D49" w:rsidRPr="00534D49" w:rsidRDefault="00534D49" w:rsidP="00534D49">
      <w:r w:rsidRPr="00534D49">
        <w:pict w14:anchorId="400F34EC">
          <v:rect id="_x0000_i1153" style="width:0;height:1.5pt" o:hralign="center" o:hrstd="t" o:hr="t" fillcolor="#a0a0a0" stroked="f"/>
        </w:pict>
      </w:r>
    </w:p>
    <w:p w14:paraId="14A2F7BF" w14:textId="77777777" w:rsidR="00534D49" w:rsidRPr="00534D49" w:rsidRDefault="00534D49" w:rsidP="00534D49">
      <w:pPr>
        <w:rPr>
          <w:b/>
          <w:bCs/>
        </w:rPr>
      </w:pPr>
      <w:r w:rsidRPr="00534D49">
        <w:rPr>
          <w:b/>
          <w:bCs/>
        </w:rPr>
        <w:t>2. Scope of Work</w:t>
      </w:r>
    </w:p>
    <w:p w14:paraId="4B072756" w14:textId="77777777" w:rsidR="00534D49" w:rsidRPr="00534D49" w:rsidRDefault="00534D49" w:rsidP="00534D49">
      <w:r w:rsidRPr="00534D49">
        <w:t>The developer will implement:</w:t>
      </w:r>
    </w:p>
    <w:p w14:paraId="6C7CFCFC" w14:textId="77777777" w:rsidR="00534D49" w:rsidRPr="00534D49" w:rsidRDefault="00534D49" w:rsidP="00534D49">
      <w:pPr>
        <w:rPr>
          <w:b/>
          <w:bCs/>
        </w:rPr>
      </w:pPr>
      <w:r w:rsidRPr="00534D49">
        <w:rPr>
          <w:rFonts w:ascii="Segoe UI Symbol" w:hAnsi="Segoe UI Symbol" w:cs="Segoe UI Symbol"/>
          <w:b/>
          <w:bCs/>
        </w:rPr>
        <w:t>✔</w:t>
      </w:r>
      <w:r w:rsidRPr="00534D49">
        <w:rPr>
          <w:b/>
          <w:bCs/>
        </w:rPr>
        <w:t xml:space="preserve"> Deep SMTP Verification Engine</w:t>
      </w:r>
    </w:p>
    <w:p w14:paraId="12023B39" w14:textId="77777777" w:rsidR="00534D49" w:rsidRPr="00534D49" w:rsidRDefault="00534D49" w:rsidP="00534D49">
      <w:pPr>
        <w:rPr>
          <w:b/>
          <w:bCs/>
        </w:rPr>
      </w:pPr>
      <w:r w:rsidRPr="00534D49">
        <w:rPr>
          <w:rFonts w:ascii="Segoe UI Symbol" w:hAnsi="Segoe UI Symbol" w:cs="Segoe UI Symbol"/>
          <w:b/>
          <w:bCs/>
        </w:rPr>
        <w:t>✔</w:t>
      </w:r>
      <w:r w:rsidRPr="00534D49">
        <w:rPr>
          <w:b/>
          <w:bCs/>
        </w:rPr>
        <w:t xml:space="preserve"> MX Detection Engine</w:t>
      </w:r>
    </w:p>
    <w:p w14:paraId="7AA6ADEE" w14:textId="77777777" w:rsidR="00534D49" w:rsidRPr="00534D49" w:rsidRDefault="00534D49" w:rsidP="00534D49">
      <w:pPr>
        <w:rPr>
          <w:b/>
          <w:bCs/>
        </w:rPr>
      </w:pPr>
      <w:r w:rsidRPr="00534D49">
        <w:rPr>
          <w:rFonts w:ascii="Segoe UI Symbol" w:hAnsi="Segoe UI Symbol" w:cs="Segoe UI Symbol"/>
          <w:b/>
          <w:bCs/>
        </w:rPr>
        <w:t>✔</w:t>
      </w:r>
      <w:r w:rsidRPr="00534D49">
        <w:rPr>
          <w:b/>
          <w:bCs/>
        </w:rPr>
        <w:t xml:space="preserve"> SMTP Handshake + RCPT Simulation</w:t>
      </w:r>
    </w:p>
    <w:p w14:paraId="676B7473" w14:textId="77777777" w:rsidR="00534D49" w:rsidRPr="00534D49" w:rsidRDefault="00534D49" w:rsidP="00534D49">
      <w:pPr>
        <w:rPr>
          <w:b/>
          <w:bCs/>
        </w:rPr>
      </w:pPr>
      <w:r w:rsidRPr="00534D49">
        <w:rPr>
          <w:rFonts w:ascii="Segoe UI Symbol" w:hAnsi="Segoe UI Symbol" w:cs="Segoe UI Symbol"/>
          <w:b/>
          <w:bCs/>
        </w:rPr>
        <w:t>✔</w:t>
      </w:r>
      <w:r w:rsidRPr="00534D49">
        <w:rPr>
          <w:b/>
          <w:bCs/>
        </w:rPr>
        <w:t xml:space="preserve"> IP Rotation + Multi-Attempt Logic</w:t>
      </w:r>
    </w:p>
    <w:p w14:paraId="205F5CAF" w14:textId="77777777" w:rsidR="00534D49" w:rsidRPr="00534D49" w:rsidRDefault="00534D49" w:rsidP="00534D49">
      <w:pPr>
        <w:rPr>
          <w:b/>
          <w:bCs/>
        </w:rPr>
      </w:pPr>
      <w:r w:rsidRPr="00534D49">
        <w:rPr>
          <w:rFonts w:ascii="Segoe UI Symbol" w:hAnsi="Segoe UI Symbol" w:cs="Segoe UI Symbol"/>
          <w:b/>
          <w:bCs/>
        </w:rPr>
        <w:t>✔</w:t>
      </w:r>
      <w:r w:rsidRPr="00534D49">
        <w:rPr>
          <w:b/>
          <w:bCs/>
        </w:rPr>
        <w:t xml:space="preserve"> Response Interpretation Logic</w:t>
      </w:r>
    </w:p>
    <w:p w14:paraId="0573778D" w14:textId="77777777" w:rsidR="00534D49" w:rsidRPr="00534D49" w:rsidRDefault="00534D49" w:rsidP="00534D49">
      <w:pPr>
        <w:rPr>
          <w:b/>
          <w:bCs/>
        </w:rPr>
      </w:pPr>
      <w:r w:rsidRPr="00534D49">
        <w:rPr>
          <w:rFonts w:ascii="Segoe UI Symbol" w:hAnsi="Segoe UI Symbol" w:cs="Segoe UI Symbol"/>
          <w:b/>
          <w:bCs/>
        </w:rPr>
        <w:t>✔</w:t>
      </w:r>
      <w:r w:rsidRPr="00534D49">
        <w:rPr>
          <w:b/>
          <w:bCs/>
        </w:rPr>
        <w:t xml:space="preserve"> Error Handling &amp; Timeouts</w:t>
      </w:r>
    </w:p>
    <w:p w14:paraId="39BE04C2" w14:textId="77777777" w:rsidR="00534D49" w:rsidRPr="00534D49" w:rsidRDefault="00534D49" w:rsidP="00534D49">
      <w:pPr>
        <w:rPr>
          <w:b/>
          <w:bCs/>
        </w:rPr>
      </w:pPr>
      <w:r w:rsidRPr="00534D49">
        <w:rPr>
          <w:rFonts w:ascii="Segoe UI Symbol" w:hAnsi="Segoe UI Symbol" w:cs="Segoe UI Symbol"/>
          <w:b/>
          <w:bCs/>
        </w:rPr>
        <w:t>✔</w:t>
      </w:r>
      <w:r w:rsidRPr="00534D49">
        <w:rPr>
          <w:b/>
          <w:bCs/>
        </w:rPr>
        <w:t xml:space="preserve"> Integration with current </w:t>
      </w:r>
      <w:proofErr w:type="spellStart"/>
      <w:r w:rsidRPr="00534D49">
        <w:rPr>
          <w:b/>
          <w:bCs/>
        </w:rPr>
        <w:t>CleanSignups</w:t>
      </w:r>
      <w:proofErr w:type="spellEnd"/>
      <w:r w:rsidRPr="00534D49">
        <w:rPr>
          <w:b/>
          <w:bCs/>
        </w:rPr>
        <w:t xml:space="preserve"> scoring engine</w:t>
      </w:r>
    </w:p>
    <w:p w14:paraId="49C96A95" w14:textId="77777777" w:rsidR="00534D49" w:rsidRPr="00534D49" w:rsidRDefault="00534D49" w:rsidP="00534D49">
      <w:pPr>
        <w:rPr>
          <w:b/>
          <w:bCs/>
        </w:rPr>
      </w:pPr>
      <w:r w:rsidRPr="00534D49">
        <w:rPr>
          <w:rFonts w:ascii="Segoe UI Symbol" w:hAnsi="Segoe UI Symbol" w:cs="Segoe UI Symbol"/>
          <w:b/>
          <w:bCs/>
        </w:rPr>
        <w:lastRenderedPageBreak/>
        <w:t>✔</w:t>
      </w:r>
      <w:r w:rsidRPr="00534D49">
        <w:rPr>
          <w:b/>
          <w:bCs/>
        </w:rPr>
        <w:t xml:space="preserve"> Admin Test API endpoint (for internal tools)</w:t>
      </w:r>
    </w:p>
    <w:p w14:paraId="4F0AA361" w14:textId="77777777" w:rsidR="00534D49" w:rsidRPr="00534D49" w:rsidRDefault="00534D49" w:rsidP="00534D49">
      <w:r w:rsidRPr="00534D49">
        <w:t xml:space="preserve">This feature will be built as a </w:t>
      </w:r>
      <w:r w:rsidRPr="00534D49">
        <w:rPr>
          <w:b/>
          <w:bCs/>
        </w:rPr>
        <w:t>microservice</w:t>
      </w:r>
      <w:r w:rsidRPr="00534D49">
        <w:t xml:space="preserve"> that the main </w:t>
      </w:r>
      <w:proofErr w:type="spellStart"/>
      <w:r w:rsidRPr="00534D49">
        <w:t>CleanSignups</w:t>
      </w:r>
      <w:proofErr w:type="spellEnd"/>
      <w:r w:rsidRPr="00534D49">
        <w:t xml:space="preserve"> interface can call via API.</w:t>
      </w:r>
    </w:p>
    <w:p w14:paraId="662AA47E" w14:textId="77777777" w:rsidR="00534D49" w:rsidRPr="00534D49" w:rsidRDefault="00534D49" w:rsidP="00534D49">
      <w:r w:rsidRPr="00534D49">
        <w:pict w14:anchorId="226E1462">
          <v:rect id="_x0000_i1154" style="width:0;height:1.5pt" o:hralign="center" o:hrstd="t" o:hr="t" fillcolor="#a0a0a0" stroked="f"/>
        </w:pict>
      </w:r>
    </w:p>
    <w:p w14:paraId="0CF550F7" w14:textId="77777777" w:rsidR="00534D49" w:rsidRPr="00534D49" w:rsidRDefault="00534D49" w:rsidP="00534D49">
      <w:pPr>
        <w:rPr>
          <w:b/>
          <w:bCs/>
        </w:rPr>
      </w:pPr>
      <w:r w:rsidRPr="00534D49">
        <w:rPr>
          <w:b/>
          <w:bCs/>
        </w:rPr>
        <w:t>3. High-Level Overview</w:t>
      </w:r>
    </w:p>
    <w:p w14:paraId="3A2FC961" w14:textId="77777777" w:rsidR="00534D49" w:rsidRPr="00534D49" w:rsidRDefault="00534D49" w:rsidP="00534D49">
      <w:r w:rsidRPr="00534D49">
        <w:t>When an email needs verification:</w:t>
      </w:r>
    </w:p>
    <w:p w14:paraId="564D6A2D" w14:textId="77777777" w:rsidR="00534D49" w:rsidRPr="00534D49" w:rsidRDefault="00534D49" w:rsidP="00534D49">
      <w:pPr>
        <w:numPr>
          <w:ilvl w:val="0"/>
          <w:numId w:val="11"/>
        </w:numPr>
      </w:pPr>
      <w:r w:rsidRPr="00534D49">
        <w:t>Extract domain</w:t>
      </w:r>
    </w:p>
    <w:p w14:paraId="72EF1550" w14:textId="77777777" w:rsidR="00534D49" w:rsidRPr="00534D49" w:rsidRDefault="00534D49" w:rsidP="00534D49">
      <w:pPr>
        <w:numPr>
          <w:ilvl w:val="0"/>
          <w:numId w:val="11"/>
        </w:numPr>
      </w:pPr>
      <w:r w:rsidRPr="00534D49">
        <w:t>Detect MX records</w:t>
      </w:r>
    </w:p>
    <w:p w14:paraId="59119D84" w14:textId="77777777" w:rsidR="00534D49" w:rsidRPr="00534D49" w:rsidRDefault="00534D49" w:rsidP="00534D49">
      <w:pPr>
        <w:numPr>
          <w:ilvl w:val="0"/>
          <w:numId w:val="11"/>
        </w:numPr>
      </w:pPr>
      <w:r w:rsidRPr="00534D49">
        <w:t>Connect to MX servers via SMTP</w:t>
      </w:r>
    </w:p>
    <w:p w14:paraId="13D4A9BF" w14:textId="77777777" w:rsidR="00534D49" w:rsidRPr="00534D49" w:rsidRDefault="00534D49" w:rsidP="00534D49">
      <w:pPr>
        <w:numPr>
          <w:ilvl w:val="0"/>
          <w:numId w:val="11"/>
        </w:numPr>
      </w:pPr>
      <w:r w:rsidRPr="00534D49">
        <w:t>Perform handshake</w:t>
      </w:r>
    </w:p>
    <w:p w14:paraId="6080C13A" w14:textId="77777777" w:rsidR="00534D49" w:rsidRPr="00534D49" w:rsidRDefault="00534D49" w:rsidP="00534D49">
      <w:pPr>
        <w:numPr>
          <w:ilvl w:val="0"/>
          <w:numId w:val="11"/>
        </w:numPr>
      </w:pPr>
      <w:r w:rsidRPr="00534D49">
        <w:t>Simulate sending email using MAIL FROM + RCPT TO</w:t>
      </w:r>
    </w:p>
    <w:p w14:paraId="4681BACB" w14:textId="77777777" w:rsidR="00534D49" w:rsidRPr="00534D49" w:rsidRDefault="00534D49" w:rsidP="00534D49">
      <w:pPr>
        <w:numPr>
          <w:ilvl w:val="0"/>
          <w:numId w:val="11"/>
        </w:numPr>
      </w:pPr>
      <w:r w:rsidRPr="00534D49">
        <w:t>Analyze server response</w:t>
      </w:r>
    </w:p>
    <w:p w14:paraId="79E7C6B9" w14:textId="77777777" w:rsidR="00534D49" w:rsidRPr="00534D49" w:rsidRDefault="00534D49" w:rsidP="00534D49">
      <w:pPr>
        <w:numPr>
          <w:ilvl w:val="0"/>
          <w:numId w:val="11"/>
        </w:numPr>
      </w:pPr>
      <w:r w:rsidRPr="00534D49">
        <w:t>Attempt advanced recovery (multi-check + alternative IP)</w:t>
      </w:r>
    </w:p>
    <w:p w14:paraId="4BBFA443" w14:textId="77777777" w:rsidR="00534D49" w:rsidRPr="00534D49" w:rsidRDefault="00534D49" w:rsidP="00534D49">
      <w:pPr>
        <w:numPr>
          <w:ilvl w:val="0"/>
          <w:numId w:val="11"/>
        </w:numPr>
      </w:pPr>
      <w:r w:rsidRPr="00534D49">
        <w:t>Return final status &amp; metadata</w:t>
      </w:r>
    </w:p>
    <w:p w14:paraId="120D7E53" w14:textId="77777777" w:rsidR="00534D49" w:rsidRPr="00534D49" w:rsidRDefault="00534D49" w:rsidP="00534D49">
      <w:r w:rsidRPr="00534D49">
        <w:pict w14:anchorId="7410B47D">
          <v:rect id="_x0000_i1155" style="width:0;height:1.5pt" o:hralign="center" o:hrstd="t" o:hr="t" fillcolor="#a0a0a0" stroked="f"/>
        </w:pict>
      </w:r>
    </w:p>
    <w:p w14:paraId="2AB403C8" w14:textId="77777777" w:rsidR="00534D49" w:rsidRPr="00534D49" w:rsidRDefault="00534D49" w:rsidP="00534D49">
      <w:pPr>
        <w:rPr>
          <w:b/>
          <w:bCs/>
        </w:rPr>
      </w:pPr>
      <w:r w:rsidRPr="00534D49">
        <w:rPr>
          <w:b/>
          <w:bCs/>
        </w:rPr>
        <w:t>4. Functional Requirements</w:t>
      </w:r>
    </w:p>
    <w:p w14:paraId="5701CA06" w14:textId="77777777" w:rsidR="00534D49" w:rsidRPr="00534D49" w:rsidRDefault="00534D49" w:rsidP="00534D49">
      <w:pPr>
        <w:rPr>
          <w:b/>
          <w:bCs/>
        </w:rPr>
      </w:pPr>
      <w:r w:rsidRPr="00534D49">
        <w:rPr>
          <w:b/>
          <w:bCs/>
        </w:rPr>
        <w:t>4.1 Input</w:t>
      </w:r>
    </w:p>
    <w:p w14:paraId="7AB0351F" w14:textId="77777777" w:rsidR="00534D49" w:rsidRPr="00534D49" w:rsidRDefault="00534D49" w:rsidP="00534D49">
      <w:r w:rsidRPr="00534D49">
        <w:t>Single email string, e.g.:</w:t>
      </w:r>
    </w:p>
    <w:p w14:paraId="54F2EA82" w14:textId="77777777" w:rsidR="00534D49" w:rsidRPr="00534D49" w:rsidRDefault="00534D49" w:rsidP="00534D49">
      <w:r w:rsidRPr="00534D49">
        <w:t>john.doe@yahoo.com</w:t>
      </w:r>
    </w:p>
    <w:p w14:paraId="061B6DFF" w14:textId="77777777" w:rsidR="00534D49" w:rsidRPr="00534D49" w:rsidRDefault="00534D49" w:rsidP="00534D49">
      <w:pPr>
        <w:rPr>
          <w:b/>
          <w:bCs/>
        </w:rPr>
      </w:pPr>
      <w:r w:rsidRPr="00534D49">
        <w:rPr>
          <w:b/>
          <w:bCs/>
        </w:rPr>
        <w:t>4.2 Output (JSON)</w:t>
      </w:r>
    </w:p>
    <w:p w14:paraId="65579146" w14:textId="77777777" w:rsidR="00534D49" w:rsidRPr="00534D49" w:rsidRDefault="00534D49" w:rsidP="00534D49">
      <w:r w:rsidRPr="00534D49">
        <w:t>{</w:t>
      </w:r>
    </w:p>
    <w:p w14:paraId="6B6D08C3" w14:textId="77777777" w:rsidR="00534D49" w:rsidRPr="00534D49" w:rsidRDefault="00534D49" w:rsidP="00534D49">
      <w:r w:rsidRPr="00534D49">
        <w:t xml:space="preserve">  "email": "john.doe@yahoo.com",</w:t>
      </w:r>
    </w:p>
    <w:p w14:paraId="50F614FA" w14:textId="77777777" w:rsidR="00534D49" w:rsidRPr="00534D49" w:rsidRDefault="00534D49" w:rsidP="00534D49">
      <w:r w:rsidRPr="00534D49">
        <w:t xml:space="preserve">  "status": "invalid",</w:t>
      </w:r>
    </w:p>
    <w:p w14:paraId="0B8FA9A5" w14:textId="77777777" w:rsidR="00534D49" w:rsidRPr="00534D49" w:rsidRDefault="00534D49" w:rsidP="00534D49">
      <w:r w:rsidRPr="00534D49">
        <w:t xml:space="preserve">  "</w:t>
      </w:r>
      <w:proofErr w:type="spellStart"/>
      <w:proofErr w:type="gramStart"/>
      <w:r w:rsidRPr="00534D49">
        <w:t>smtp</w:t>
      </w:r>
      <w:proofErr w:type="gramEnd"/>
      <w:r w:rsidRPr="00534D49">
        <w:t>_code</w:t>
      </w:r>
      <w:proofErr w:type="spellEnd"/>
      <w:r w:rsidRPr="00534D49">
        <w:t>": 550,</w:t>
      </w:r>
    </w:p>
    <w:p w14:paraId="216BC4DB" w14:textId="77777777" w:rsidR="00534D49" w:rsidRPr="00534D49" w:rsidRDefault="00534D49" w:rsidP="00534D49">
      <w:r w:rsidRPr="00534D49">
        <w:t xml:space="preserve">  "</w:t>
      </w:r>
      <w:proofErr w:type="spellStart"/>
      <w:proofErr w:type="gramStart"/>
      <w:r w:rsidRPr="00534D49">
        <w:t>mx</w:t>
      </w:r>
      <w:proofErr w:type="gramEnd"/>
      <w:r w:rsidRPr="00534D49">
        <w:t>_server</w:t>
      </w:r>
      <w:proofErr w:type="spellEnd"/>
      <w:r w:rsidRPr="00534D49">
        <w:t>": "mta5.am0.yahoodns.net",</w:t>
      </w:r>
    </w:p>
    <w:p w14:paraId="3E6BDBF4" w14:textId="77777777" w:rsidR="00534D49" w:rsidRPr="00534D49" w:rsidRDefault="00534D49" w:rsidP="00534D49">
      <w:r w:rsidRPr="00534D49">
        <w:t xml:space="preserve">  "attempts": 3,</w:t>
      </w:r>
    </w:p>
    <w:p w14:paraId="4AE1E3AD" w14:textId="77777777" w:rsidR="00534D49" w:rsidRPr="00534D49" w:rsidRDefault="00534D49" w:rsidP="00534D49">
      <w:r w:rsidRPr="00534D49">
        <w:lastRenderedPageBreak/>
        <w:t xml:space="preserve">  "</w:t>
      </w:r>
      <w:proofErr w:type="spellStart"/>
      <w:proofErr w:type="gramStart"/>
      <w:r w:rsidRPr="00534D49">
        <w:t>is</w:t>
      </w:r>
      <w:proofErr w:type="gramEnd"/>
      <w:r w:rsidRPr="00534D49">
        <w:t>_catch_all</w:t>
      </w:r>
      <w:proofErr w:type="spellEnd"/>
      <w:r w:rsidRPr="00534D49">
        <w:t>": false,</w:t>
      </w:r>
    </w:p>
    <w:p w14:paraId="56E83AFD" w14:textId="77777777" w:rsidR="00534D49" w:rsidRPr="00534D49" w:rsidRDefault="00534D49" w:rsidP="00534D49">
      <w:r w:rsidRPr="00534D49">
        <w:t xml:space="preserve">  "</w:t>
      </w:r>
      <w:proofErr w:type="spellStart"/>
      <w:proofErr w:type="gramStart"/>
      <w:r w:rsidRPr="00534D49">
        <w:t>is</w:t>
      </w:r>
      <w:proofErr w:type="gramEnd"/>
      <w:r w:rsidRPr="00534D49">
        <w:t>_temporary_error</w:t>
      </w:r>
      <w:proofErr w:type="spellEnd"/>
      <w:r w:rsidRPr="00534D49">
        <w:t>": false,</w:t>
      </w:r>
    </w:p>
    <w:p w14:paraId="262BDF44" w14:textId="77777777" w:rsidR="00534D49" w:rsidRPr="00534D49" w:rsidRDefault="00534D49" w:rsidP="00534D49">
      <w:r w:rsidRPr="00534D49">
        <w:t xml:space="preserve">  "reason": "Mailbox does not exist",</w:t>
      </w:r>
    </w:p>
    <w:p w14:paraId="7C2107FE" w14:textId="77777777" w:rsidR="00534D49" w:rsidRPr="00534D49" w:rsidRDefault="00534D49" w:rsidP="00534D49">
      <w:r w:rsidRPr="00534D49">
        <w:t xml:space="preserve">  "</w:t>
      </w:r>
      <w:proofErr w:type="spellStart"/>
      <w:proofErr w:type="gramStart"/>
      <w:r w:rsidRPr="00534D49">
        <w:t>time</w:t>
      </w:r>
      <w:proofErr w:type="gramEnd"/>
      <w:r w:rsidRPr="00534D49">
        <w:t>_taken_ms</w:t>
      </w:r>
      <w:proofErr w:type="spellEnd"/>
      <w:r w:rsidRPr="00534D49">
        <w:t>": 856</w:t>
      </w:r>
    </w:p>
    <w:p w14:paraId="1A3CA8BE" w14:textId="77777777" w:rsidR="00534D49" w:rsidRPr="00534D49" w:rsidRDefault="00534D49" w:rsidP="00534D49">
      <w:r w:rsidRPr="00534D49">
        <w:t>}</w:t>
      </w:r>
    </w:p>
    <w:p w14:paraId="2422321A" w14:textId="77777777" w:rsidR="00534D49" w:rsidRPr="00534D49" w:rsidRDefault="00534D49" w:rsidP="00534D49">
      <w:pPr>
        <w:rPr>
          <w:b/>
          <w:bCs/>
        </w:rPr>
      </w:pPr>
      <w:r w:rsidRPr="00534D49">
        <w:rPr>
          <w:b/>
          <w:bCs/>
        </w:rPr>
        <w:t>Possible Status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8"/>
        <w:gridCol w:w="3570"/>
      </w:tblGrid>
      <w:tr w:rsidR="00534D49" w:rsidRPr="00534D49" w14:paraId="1FD23B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E8E84F" w14:textId="77777777" w:rsidR="00534D49" w:rsidRPr="00534D49" w:rsidRDefault="00534D49" w:rsidP="00534D49">
            <w:pPr>
              <w:rPr>
                <w:b/>
                <w:bCs/>
              </w:rPr>
            </w:pPr>
            <w:r w:rsidRPr="00534D49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82508DF" w14:textId="77777777" w:rsidR="00534D49" w:rsidRPr="00534D49" w:rsidRDefault="00534D49" w:rsidP="00534D49">
            <w:pPr>
              <w:rPr>
                <w:b/>
                <w:bCs/>
              </w:rPr>
            </w:pPr>
            <w:r w:rsidRPr="00534D49">
              <w:rPr>
                <w:b/>
                <w:bCs/>
              </w:rPr>
              <w:t>Meaning</w:t>
            </w:r>
          </w:p>
        </w:tc>
      </w:tr>
      <w:tr w:rsidR="00534D49" w:rsidRPr="00534D49" w14:paraId="61BA2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5BF63" w14:textId="77777777" w:rsidR="00534D49" w:rsidRPr="00534D49" w:rsidRDefault="00534D49" w:rsidP="00534D49">
            <w:r w:rsidRPr="00534D49">
              <w:rPr>
                <w:b/>
                <w:bCs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11CC3280" w14:textId="77777777" w:rsidR="00534D49" w:rsidRPr="00534D49" w:rsidRDefault="00534D49" w:rsidP="00534D49">
            <w:r w:rsidRPr="00534D49">
              <w:t>Mailbox exists</w:t>
            </w:r>
          </w:p>
        </w:tc>
      </w:tr>
      <w:tr w:rsidR="00534D49" w:rsidRPr="00534D49" w14:paraId="48046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C5E5E" w14:textId="77777777" w:rsidR="00534D49" w:rsidRPr="00534D49" w:rsidRDefault="00534D49" w:rsidP="00534D49">
            <w:r w:rsidRPr="00534D49">
              <w:rPr>
                <w:b/>
                <w:bCs/>
              </w:rPr>
              <w:t>invalid</w:t>
            </w:r>
          </w:p>
        </w:tc>
        <w:tc>
          <w:tcPr>
            <w:tcW w:w="0" w:type="auto"/>
            <w:vAlign w:val="center"/>
            <w:hideMark/>
          </w:tcPr>
          <w:p w14:paraId="38BD0F65" w14:textId="77777777" w:rsidR="00534D49" w:rsidRPr="00534D49" w:rsidRDefault="00534D49" w:rsidP="00534D49">
            <w:r w:rsidRPr="00534D49">
              <w:t>Mailbox does NOT exist</w:t>
            </w:r>
          </w:p>
        </w:tc>
      </w:tr>
      <w:tr w:rsidR="00534D49" w:rsidRPr="00534D49" w14:paraId="35620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53323" w14:textId="77777777" w:rsidR="00534D49" w:rsidRPr="00534D49" w:rsidRDefault="00534D49" w:rsidP="00534D49">
            <w:r w:rsidRPr="00534D49">
              <w:rPr>
                <w:b/>
                <w:bCs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0457BFB4" w14:textId="77777777" w:rsidR="00534D49" w:rsidRPr="00534D49" w:rsidRDefault="00534D49" w:rsidP="00534D49">
            <w:r w:rsidRPr="00534D49">
              <w:t>Unable to verify</w:t>
            </w:r>
          </w:p>
        </w:tc>
      </w:tr>
      <w:tr w:rsidR="00534D49" w:rsidRPr="00534D49" w14:paraId="11589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E1C77" w14:textId="77777777" w:rsidR="00534D49" w:rsidRPr="00534D49" w:rsidRDefault="00534D49" w:rsidP="00534D49">
            <w:proofErr w:type="spellStart"/>
            <w:r w:rsidRPr="00534D49">
              <w:rPr>
                <w:b/>
                <w:bCs/>
              </w:rPr>
              <w:t>catch_all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76B05D" w14:textId="77777777" w:rsidR="00534D49" w:rsidRPr="00534D49" w:rsidRDefault="00534D49" w:rsidP="00534D49">
            <w:r w:rsidRPr="00534D49">
              <w:t>Server accepts all emails</w:t>
            </w:r>
          </w:p>
        </w:tc>
      </w:tr>
      <w:tr w:rsidR="00534D49" w:rsidRPr="00534D49" w14:paraId="0DA1D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91255" w14:textId="77777777" w:rsidR="00534D49" w:rsidRPr="00534D49" w:rsidRDefault="00534D49" w:rsidP="00534D49">
            <w:proofErr w:type="spellStart"/>
            <w:r w:rsidRPr="00534D49">
              <w:rPr>
                <w:b/>
                <w:bCs/>
              </w:rPr>
              <w:t>retry_later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90FF61" w14:textId="77777777" w:rsidR="00534D49" w:rsidRPr="00534D49" w:rsidRDefault="00534D49" w:rsidP="00534D49">
            <w:r w:rsidRPr="00534D49">
              <w:t>Temporary reject</w:t>
            </w:r>
          </w:p>
        </w:tc>
      </w:tr>
      <w:tr w:rsidR="00534D49" w:rsidRPr="00534D49" w14:paraId="4063A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10400" w14:textId="77777777" w:rsidR="00534D49" w:rsidRPr="00534D49" w:rsidRDefault="00534D49" w:rsidP="00534D49">
            <w:r w:rsidRPr="00534D49">
              <w:rPr>
                <w:b/>
                <w:bCs/>
              </w:rPr>
              <w:t>blocked</w:t>
            </w:r>
          </w:p>
        </w:tc>
        <w:tc>
          <w:tcPr>
            <w:tcW w:w="0" w:type="auto"/>
            <w:vAlign w:val="center"/>
            <w:hideMark/>
          </w:tcPr>
          <w:p w14:paraId="0E9334F7" w14:textId="77777777" w:rsidR="00534D49" w:rsidRPr="00534D49" w:rsidRDefault="00534D49" w:rsidP="00534D49">
            <w:r w:rsidRPr="00534D49">
              <w:t>Server blocked the request</w:t>
            </w:r>
          </w:p>
        </w:tc>
      </w:tr>
      <w:tr w:rsidR="00534D49" w:rsidRPr="00534D49" w14:paraId="00B10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C11FB" w14:textId="77777777" w:rsidR="00534D49" w:rsidRPr="00534D49" w:rsidRDefault="00534D49" w:rsidP="00534D49">
            <w:proofErr w:type="spellStart"/>
            <w:r w:rsidRPr="00534D49">
              <w:rPr>
                <w:b/>
                <w:bCs/>
              </w:rPr>
              <w:t>greylisted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1AB57C" w14:textId="77777777" w:rsidR="00534D49" w:rsidRPr="00534D49" w:rsidRDefault="00534D49" w:rsidP="00534D49">
            <w:r w:rsidRPr="00534D49">
              <w:t>Server asked to retry after some time</w:t>
            </w:r>
          </w:p>
        </w:tc>
      </w:tr>
    </w:tbl>
    <w:p w14:paraId="2368241D" w14:textId="77777777" w:rsidR="00534D49" w:rsidRPr="00534D49" w:rsidRDefault="00534D49" w:rsidP="00534D49">
      <w:r w:rsidRPr="00534D49">
        <w:pict w14:anchorId="3FE904CA">
          <v:rect id="_x0000_i1156" style="width:0;height:1.5pt" o:hralign="center" o:hrstd="t" o:hr="t" fillcolor="#a0a0a0" stroked="f"/>
        </w:pict>
      </w:r>
    </w:p>
    <w:p w14:paraId="6D3E1EF6" w14:textId="77777777" w:rsidR="00534D49" w:rsidRPr="00534D49" w:rsidRDefault="00534D49" w:rsidP="00534D49">
      <w:pPr>
        <w:rPr>
          <w:b/>
          <w:bCs/>
        </w:rPr>
      </w:pPr>
      <w:r w:rsidRPr="00534D49">
        <w:rPr>
          <w:b/>
          <w:bCs/>
        </w:rPr>
        <w:t>5. System Flow Diagram (Developer Logic)</w:t>
      </w:r>
    </w:p>
    <w:p w14:paraId="0336B214" w14:textId="77777777" w:rsidR="00534D49" w:rsidRPr="00534D49" w:rsidRDefault="00534D49" w:rsidP="00534D49">
      <w:r w:rsidRPr="00534D49">
        <w:t>Input Email → DNS Lookup → MX Found?</w:t>
      </w:r>
    </w:p>
    <w:p w14:paraId="645A57F2" w14:textId="77777777" w:rsidR="00534D49" w:rsidRPr="00534D49" w:rsidRDefault="00534D49" w:rsidP="00534D49">
      <w:r w:rsidRPr="00534D49">
        <w:t xml:space="preserve">      ↓</w:t>
      </w:r>
    </w:p>
    <w:p w14:paraId="78ECBEF9" w14:textId="77777777" w:rsidR="00534D49" w:rsidRPr="00534D49" w:rsidRDefault="00534D49" w:rsidP="00534D49">
      <w:r w:rsidRPr="00534D49">
        <w:t xml:space="preserve">     Yes → Connect to Primary MX →</w:t>
      </w:r>
    </w:p>
    <w:p w14:paraId="2D67420E" w14:textId="77777777" w:rsidR="00534D49" w:rsidRPr="00534D49" w:rsidRDefault="00534D49" w:rsidP="00534D49">
      <w:r w:rsidRPr="00534D49">
        <w:t xml:space="preserve">                SMTP Handshake →</w:t>
      </w:r>
    </w:p>
    <w:p w14:paraId="6D5DE6A1" w14:textId="77777777" w:rsidR="00534D49" w:rsidRPr="00534D49" w:rsidRDefault="00534D49" w:rsidP="00534D49">
      <w:r w:rsidRPr="00534D49">
        <w:t xml:space="preserve">                MAIL FROM →</w:t>
      </w:r>
    </w:p>
    <w:p w14:paraId="46659CA2" w14:textId="77777777" w:rsidR="00534D49" w:rsidRPr="00534D49" w:rsidRDefault="00534D49" w:rsidP="00534D49">
      <w:r w:rsidRPr="00534D49">
        <w:t xml:space="preserve">                RCPT TO →</w:t>
      </w:r>
    </w:p>
    <w:p w14:paraId="4336CD4A" w14:textId="77777777" w:rsidR="00534D49" w:rsidRPr="00534D49" w:rsidRDefault="00534D49" w:rsidP="00534D49">
      <w:r w:rsidRPr="00534D49">
        <w:t xml:space="preserve">         Interpret Response →</w:t>
      </w:r>
    </w:p>
    <w:p w14:paraId="286E72F1" w14:textId="77777777" w:rsidR="00534D49" w:rsidRPr="00534D49" w:rsidRDefault="00534D49" w:rsidP="00534D49">
      <w:r w:rsidRPr="00534D49">
        <w:t xml:space="preserve">         If Error → Retry Logic →</w:t>
      </w:r>
    </w:p>
    <w:p w14:paraId="303C3FF9" w14:textId="77777777" w:rsidR="00534D49" w:rsidRPr="00534D49" w:rsidRDefault="00534D49" w:rsidP="00534D49">
      <w:r w:rsidRPr="00534D49">
        <w:t xml:space="preserve">         Return Final Result</w:t>
      </w:r>
    </w:p>
    <w:p w14:paraId="126F04AF" w14:textId="77777777" w:rsidR="00534D49" w:rsidRPr="00534D49" w:rsidRDefault="00534D49" w:rsidP="00534D49">
      <w:r w:rsidRPr="00534D49">
        <w:lastRenderedPageBreak/>
        <w:pict w14:anchorId="69698A14">
          <v:rect id="_x0000_i1157" style="width:0;height:1.5pt" o:hralign="center" o:hrstd="t" o:hr="t" fillcolor="#a0a0a0" stroked="f"/>
        </w:pict>
      </w:r>
    </w:p>
    <w:p w14:paraId="48135D27" w14:textId="77777777" w:rsidR="00534D49" w:rsidRPr="00534D49" w:rsidRDefault="00534D49" w:rsidP="00534D49">
      <w:pPr>
        <w:rPr>
          <w:b/>
          <w:bCs/>
        </w:rPr>
      </w:pPr>
      <w:r w:rsidRPr="00534D49">
        <w:rPr>
          <w:b/>
          <w:bCs/>
        </w:rPr>
        <w:t>6. Technical Requirements</w:t>
      </w:r>
    </w:p>
    <w:p w14:paraId="29E9881F" w14:textId="77777777" w:rsidR="00534D49" w:rsidRPr="00534D49" w:rsidRDefault="00534D49" w:rsidP="00534D49">
      <w:r w:rsidRPr="00534D49">
        <w:pict w14:anchorId="10E31329">
          <v:rect id="_x0000_i1158" style="width:0;height:1.5pt" o:hralign="center" o:hrstd="t" o:hr="t" fillcolor="#a0a0a0" stroked="f"/>
        </w:pict>
      </w:r>
    </w:p>
    <w:p w14:paraId="7F17D6C3" w14:textId="77777777" w:rsidR="00534D49" w:rsidRPr="00534D49" w:rsidRDefault="00534D49" w:rsidP="00534D49">
      <w:pPr>
        <w:rPr>
          <w:b/>
          <w:bCs/>
        </w:rPr>
      </w:pPr>
      <w:r w:rsidRPr="00534D49">
        <w:rPr>
          <w:b/>
          <w:bCs/>
        </w:rPr>
        <w:t>6.1 DNS &amp; MX Lookup</w:t>
      </w:r>
    </w:p>
    <w:p w14:paraId="5096FE4F" w14:textId="77777777" w:rsidR="00534D49" w:rsidRPr="00534D49" w:rsidRDefault="00534D49" w:rsidP="00534D49">
      <w:pPr>
        <w:rPr>
          <w:b/>
          <w:bCs/>
        </w:rPr>
      </w:pPr>
      <w:r w:rsidRPr="00534D49">
        <w:rPr>
          <w:b/>
          <w:bCs/>
        </w:rPr>
        <w:t>Required Steps</w:t>
      </w:r>
    </w:p>
    <w:p w14:paraId="4BA7061F" w14:textId="77777777" w:rsidR="00534D49" w:rsidRPr="00534D49" w:rsidRDefault="00534D49" w:rsidP="00534D49">
      <w:pPr>
        <w:numPr>
          <w:ilvl w:val="0"/>
          <w:numId w:val="12"/>
        </w:numPr>
      </w:pPr>
      <w:r w:rsidRPr="00534D49">
        <w:t>Extract domain</w:t>
      </w:r>
    </w:p>
    <w:p w14:paraId="61A2C2E7" w14:textId="77777777" w:rsidR="00534D49" w:rsidRPr="00534D49" w:rsidRDefault="00534D49" w:rsidP="00534D49">
      <w:pPr>
        <w:numPr>
          <w:ilvl w:val="0"/>
          <w:numId w:val="12"/>
        </w:numPr>
      </w:pPr>
      <w:r w:rsidRPr="00534D49">
        <w:t>Fetch MX records using DNS lookup</w:t>
      </w:r>
    </w:p>
    <w:p w14:paraId="3C1C0A7C" w14:textId="77777777" w:rsidR="00534D49" w:rsidRPr="00534D49" w:rsidRDefault="00534D49" w:rsidP="00534D49">
      <w:pPr>
        <w:numPr>
          <w:ilvl w:val="0"/>
          <w:numId w:val="12"/>
        </w:numPr>
      </w:pPr>
      <w:r w:rsidRPr="00534D49">
        <w:t>Sort MX by priority</w:t>
      </w:r>
    </w:p>
    <w:p w14:paraId="1ACB0679" w14:textId="77777777" w:rsidR="00534D49" w:rsidRPr="00534D49" w:rsidRDefault="00534D49" w:rsidP="00534D49">
      <w:pPr>
        <w:numPr>
          <w:ilvl w:val="0"/>
          <w:numId w:val="12"/>
        </w:numPr>
      </w:pPr>
      <w:r w:rsidRPr="00534D49">
        <w:t>If no MX record → Mark as INVALID</w:t>
      </w:r>
    </w:p>
    <w:p w14:paraId="79C4181C" w14:textId="77777777" w:rsidR="00534D49" w:rsidRPr="00534D49" w:rsidRDefault="00534D49" w:rsidP="00534D49">
      <w:r w:rsidRPr="00534D49">
        <w:rPr>
          <w:b/>
          <w:bCs/>
        </w:rPr>
        <w:t>Developer Task:</w:t>
      </w:r>
      <w:r w:rsidRPr="00534D49">
        <w:t xml:space="preserve"> Build reusable function</w:t>
      </w:r>
      <w:r w:rsidRPr="00534D49">
        <w:br/>
      </w:r>
      <w:proofErr w:type="spellStart"/>
      <w:r w:rsidRPr="00534D49">
        <w:t>getMXRecords</w:t>
      </w:r>
      <w:proofErr w:type="spellEnd"/>
      <w:r w:rsidRPr="00534D49">
        <w:t>(domain) → returns sorted list.</w:t>
      </w:r>
    </w:p>
    <w:p w14:paraId="72DDE74D" w14:textId="77777777" w:rsidR="00534D49" w:rsidRPr="00534D49" w:rsidRDefault="00534D49" w:rsidP="00534D49">
      <w:r w:rsidRPr="00534D49">
        <w:pict w14:anchorId="7262C2F7">
          <v:rect id="_x0000_i1159" style="width:0;height:1.5pt" o:hralign="center" o:hrstd="t" o:hr="t" fillcolor="#a0a0a0" stroked="f"/>
        </w:pict>
      </w:r>
    </w:p>
    <w:p w14:paraId="45FF5C00" w14:textId="77777777" w:rsidR="00534D49" w:rsidRPr="00534D49" w:rsidRDefault="00534D49" w:rsidP="00534D49">
      <w:pPr>
        <w:rPr>
          <w:b/>
          <w:bCs/>
        </w:rPr>
      </w:pPr>
      <w:r w:rsidRPr="00534D49">
        <w:rPr>
          <w:b/>
          <w:bCs/>
        </w:rPr>
        <w:t>6.2 SMTP Handshake Module</w:t>
      </w:r>
    </w:p>
    <w:p w14:paraId="70793C8C" w14:textId="77777777" w:rsidR="00534D49" w:rsidRPr="00534D49" w:rsidRDefault="00534D49" w:rsidP="00534D49">
      <w:pPr>
        <w:rPr>
          <w:b/>
          <w:bCs/>
        </w:rPr>
      </w:pPr>
      <w:r w:rsidRPr="00534D49">
        <w:rPr>
          <w:b/>
          <w:bCs/>
        </w:rPr>
        <w:t>Steps:</w:t>
      </w:r>
    </w:p>
    <w:p w14:paraId="7614AAD0" w14:textId="77777777" w:rsidR="00534D49" w:rsidRPr="00534D49" w:rsidRDefault="00534D49" w:rsidP="00534D49">
      <w:pPr>
        <w:numPr>
          <w:ilvl w:val="0"/>
          <w:numId w:val="13"/>
        </w:numPr>
      </w:pPr>
      <w:r w:rsidRPr="00534D49">
        <w:t>Open TCP connection (port 25 primarily)</w:t>
      </w:r>
    </w:p>
    <w:p w14:paraId="11E9D365" w14:textId="77777777" w:rsidR="00534D49" w:rsidRPr="00534D49" w:rsidRDefault="00534D49" w:rsidP="00534D49">
      <w:pPr>
        <w:numPr>
          <w:ilvl w:val="0"/>
          <w:numId w:val="13"/>
        </w:numPr>
      </w:pPr>
      <w:r w:rsidRPr="00534D49">
        <w:t>Expect 220 greeting</w:t>
      </w:r>
    </w:p>
    <w:p w14:paraId="525F7779" w14:textId="77777777" w:rsidR="00534D49" w:rsidRPr="00534D49" w:rsidRDefault="00534D49" w:rsidP="00534D49">
      <w:pPr>
        <w:numPr>
          <w:ilvl w:val="0"/>
          <w:numId w:val="13"/>
        </w:numPr>
      </w:pPr>
      <w:r w:rsidRPr="00534D49">
        <w:t>Send:</w:t>
      </w:r>
    </w:p>
    <w:p w14:paraId="3377361F" w14:textId="77777777" w:rsidR="00534D49" w:rsidRPr="00534D49" w:rsidRDefault="00534D49" w:rsidP="00534D49">
      <w:pPr>
        <w:numPr>
          <w:ilvl w:val="0"/>
          <w:numId w:val="13"/>
        </w:numPr>
      </w:pPr>
      <w:r w:rsidRPr="00534D49">
        <w:t>HELO cleansignups.com</w:t>
      </w:r>
    </w:p>
    <w:p w14:paraId="7F6422F1" w14:textId="77777777" w:rsidR="00534D49" w:rsidRPr="00534D49" w:rsidRDefault="00534D49" w:rsidP="00534D49">
      <w:pPr>
        <w:numPr>
          <w:ilvl w:val="0"/>
          <w:numId w:val="13"/>
        </w:numPr>
      </w:pPr>
      <w:r w:rsidRPr="00534D49">
        <w:t>MAIL FROM:&lt;verify@cleansignups.com&gt;</w:t>
      </w:r>
    </w:p>
    <w:p w14:paraId="3F9D7608" w14:textId="77777777" w:rsidR="00534D49" w:rsidRPr="00534D49" w:rsidRDefault="00534D49" w:rsidP="00534D49">
      <w:pPr>
        <w:numPr>
          <w:ilvl w:val="0"/>
          <w:numId w:val="13"/>
        </w:numPr>
      </w:pPr>
      <w:r w:rsidRPr="00534D49">
        <w:t>RCPT TO:&lt;</w:t>
      </w:r>
      <w:proofErr w:type="spellStart"/>
      <w:r w:rsidRPr="00534D49">
        <w:t>target_email</w:t>
      </w:r>
      <w:proofErr w:type="spellEnd"/>
      <w:r w:rsidRPr="00534D49">
        <w:t>&gt;</w:t>
      </w:r>
    </w:p>
    <w:p w14:paraId="16C5DBC3" w14:textId="77777777" w:rsidR="00534D49" w:rsidRPr="00534D49" w:rsidRDefault="00534D49" w:rsidP="00534D49">
      <w:pPr>
        <w:numPr>
          <w:ilvl w:val="0"/>
          <w:numId w:val="13"/>
        </w:numPr>
      </w:pPr>
      <w:r w:rsidRPr="00534D49">
        <w:t>Capture response codes.</w:t>
      </w:r>
    </w:p>
    <w:p w14:paraId="3F8C8CED" w14:textId="77777777" w:rsidR="00534D49" w:rsidRPr="00534D49" w:rsidRDefault="00534D49" w:rsidP="00534D49">
      <w:pPr>
        <w:rPr>
          <w:b/>
          <w:bCs/>
        </w:rPr>
      </w:pPr>
      <w:r w:rsidRPr="00534D49">
        <w:rPr>
          <w:b/>
          <w:bCs/>
        </w:rPr>
        <w:t>Required Response Parsing: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2659"/>
      </w:tblGrid>
      <w:tr w:rsidR="00534D49" w:rsidRPr="00534D49" w14:paraId="4B138B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725B6" w14:textId="77777777" w:rsidR="00534D49" w:rsidRPr="00534D49" w:rsidRDefault="00534D49" w:rsidP="00534D49">
            <w:pPr>
              <w:rPr>
                <w:b/>
                <w:bCs/>
              </w:rPr>
            </w:pPr>
            <w:r w:rsidRPr="00534D49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33E60C7" w14:textId="77777777" w:rsidR="00534D49" w:rsidRPr="00534D49" w:rsidRDefault="00534D49" w:rsidP="00534D49">
            <w:pPr>
              <w:rPr>
                <w:b/>
                <w:bCs/>
              </w:rPr>
            </w:pPr>
            <w:r w:rsidRPr="00534D49">
              <w:rPr>
                <w:b/>
                <w:bCs/>
              </w:rPr>
              <w:t>Interpretation</w:t>
            </w:r>
          </w:p>
        </w:tc>
      </w:tr>
      <w:tr w:rsidR="00534D49" w:rsidRPr="00534D49" w14:paraId="1DDE4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8468A" w14:textId="77777777" w:rsidR="00534D49" w:rsidRPr="00534D49" w:rsidRDefault="00534D49" w:rsidP="00534D49">
            <w:r w:rsidRPr="00534D49">
              <w:rPr>
                <w:b/>
                <w:bCs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34E70602" w14:textId="77777777" w:rsidR="00534D49" w:rsidRPr="00534D49" w:rsidRDefault="00534D49" w:rsidP="00534D49">
            <w:r w:rsidRPr="00534D49">
              <w:t>OK / Valid</w:t>
            </w:r>
          </w:p>
        </w:tc>
      </w:tr>
      <w:tr w:rsidR="00534D49" w:rsidRPr="00534D49" w14:paraId="5BEE5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806FA" w14:textId="77777777" w:rsidR="00534D49" w:rsidRPr="00534D49" w:rsidRDefault="00534D49" w:rsidP="00534D49">
            <w:r w:rsidRPr="00534D49">
              <w:rPr>
                <w:b/>
                <w:bCs/>
              </w:rPr>
              <w:t>550</w:t>
            </w:r>
          </w:p>
        </w:tc>
        <w:tc>
          <w:tcPr>
            <w:tcW w:w="0" w:type="auto"/>
            <w:vAlign w:val="center"/>
            <w:hideMark/>
          </w:tcPr>
          <w:p w14:paraId="78E09CDA" w14:textId="77777777" w:rsidR="00534D49" w:rsidRPr="00534D49" w:rsidRDefault="00534D49" w:rsidP="00534D49">
            <w:r w:rsidRPr="00534D49">
              <w:t>Mailbox not found (Invalid)</w:t>
            </w:r>
          </w:p>
        </w:tc>
      </w:tr>
      <w:tr w:rsidR="00534D49" w:rsidRPr="00534D49" w14:paraId="0843C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03651" w14:textId="77777777" w:rsidR="00534D49" w:rsidRPr="00534D49" w:rsidRDefault="00534D49" w:rsidP="00534D49">
            <w:r w:rsidRPr="00534D49">
              <w:rPr>
                <w:b/>
                <w:bCs/>
              </w:rPr>
              <w:lastRenderedPageBreak/>
              <w:t>450/451/452</w:t>
            </w:r>
          </w:p>
        </w:tc>
        <w:tc>
          <w:tcPr>
            <w:tcW w:w="0" w:type="auto"/>
            <w:vAlign w:val="center"/>
            <w:hideMark/>
          </w:tcPr>
          <w:p w14:paraId="7480B244" w14:textId="77777777" w:rsidR="00534D49" w:rsidRPr="00534D49" w:rsidRDefault="00534D49" w:rsidP="00534D49">
            <w:r w:rsidRPr="00534D49">
              <w:t>Temporary (retry)</w:t>
            </w:r>
          </w:p>
        </w:tc>
      </w:tr>
      <w:tr w:rsidR="00534D49" w:rsidRPr="00534D49" w14:paraId="47741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CA5C6" w14:textId="77777777" w:rsidR="00534D49" w:rsidRPr="00534D49" w:rsidRDefault="00534D49" w:rsidP="00534D49">
            <w:r w:rsidRPr="00534D49">
              <w:rPr>
                <w:b/>
                <w:bCs/>
              </w:rPr>
              <w:t>421</w:t>
            </w:r>
          </w:p>
        </w:tc>
        <w:tc>
          <w:tcPr>
            <w:tcW w:w="0" w:type="auto"/>
            <w:vAlign w:val="center"/>
            <w:hideMark/>
          </w:tcPr>
          <w:p w14:paraId="3390720D" w14:textId="77777777" w:rsidR="00534D49" w:rsidRPr="00534D49" w:rsidRDefault="00534D49" w:rsidP="00534D49">
            <w:r w:rsidRPr="00534D49">
              <w:t>Server busy</w:t>
            </w:r>
          </w:p>
        </w:tc>
      </w:tr>
      <w:tr w:rsidR="00534D49" w:rsidRPr="00534D49" w14:paraId="6A998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82F70" w14:textId="77777777" w:rsidR="00534D49" w:rsidRPr="00534D49" w:rsidRDefault="00534D49" w:rsidP="00534D49">
            <w:r w:rsidRPr="00534D49">
              <w:rPr>
                <w:b/>
                <w:bCs/>
              </w:rPr>
              <w:t>252</w:t>
            </w:r>
          </w:p>
        </w:tc>
        <w:tc>
          <w:tcPr>
            <w:tcW w:w="0" w:type="auto"/>
            <w:vAlign w:val="center"/>
            <w:hideMark/>
          </w:tcPr>
          <w:p w14:paraId="0560B8AD" w14:textId="77777777" w:rsidR="00534D49" w:rsidRPr="00534D49" w:rsidRDefault="00534D49" w:rsidP="00534D49">
            <w:r w:rsidRPr="00534D49">
              <w:t>Catch-all</w:t>
            </w:r>
          </w:p>
        </w:tc>
      </w:tr>
      <w:tr w:rsidR="00534D49" w:rsidRPr="00534D49" w14:paraId="20152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E1E48" w14:textId="77777777" w:rsidR="00534D49" w:rsidRPr="00534D49" w:rsidRDefault="00534D49" w:rsidP="00534D49">
            <w:r w:rsidRPr="00534D49">
              <w:rPr>
                <w:b/>
                <w:bCs/>
              </w:rPr>
              <w:t>554</w:t>
            </w:r>
          </w:p>
        </w:tc>
        <w:tc>
          <w:tcPr>
            <w:tcW w:w="0" w:type="auto"/>
            <w:vAlign w:val="center"/>
            <w:hideMark/>
          </w:tcPr>
          <w:p w14:paraId="7BAC67C0" w14:textId="77777777" w:rsidR="00534D49" w:rsidRPr="00534D49" w:rsidRDefault="00534D49" w:rsidP="00534D49">
            <w:r w:rsidRPr="00534D49">
              <w:t>Mailbox unavailable</w:t>
            </w:r>
          </w:p>
        </w:tc>
      </w:tr>
      <w:tr w:rsidR="00534D49" w:rsidRPr="00534D49" w14:paraId="443C8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C2121" w14:textId="77777777" w:rsidR="00534D49" w:rsidRPr="00534D49" w:rsidRDefault="00534D49" w:rsidP="00534D49">
            <w:proofErr w:type="spellStart"/>
            <w:r w:rsidRPr="00534D49">
              <w:rPr>
                <w:b/>
                <w:bCs/>
              </w:rPr>
              <w:t>Greylist</w:t>
            </w:r>
            <w:proofErr w:type="spellEnd"/>
            <w:r w:rsidRPr="00534D49">
              <w:rPr>
                <w:b/>
                <w:bCs/>
              </w:rPr>
              <w:t xml:space="preserve"> patterns</w:t>
            </w:r>
          </w:p>
        </w:tc>
        <w:tc>
          <w:tcPr>
            <w:tcW w:w="0" w:type="auto"/>
            <w:vAlign w:val="center"/>
            <w:hideMark/>
          </w:tcPr>
          <w:p w14:paraId="5A4FD8C9" w14:textId="77777777" w:rsidR="00534D49" w:rsidRPr="00534D49" w:rsidRDefault="00534D49" w:rsidP="00534D49">
            <w:r w:rsidRPr="00534D49">
              <w:t>Retry after delay</w:t>
            </w:r>
          </w:p>
        </w:tc>
      </w:tr>
    </w:tbl>
    <w:p w14:paraId="607FDA09" w14:textId="77777777" w:rsidR="00534D49" w:rsidRPr="00534D49" w:rsidRDefault="00534D49" w:rsidP="00534D49">
      <w:r w:rsidRPr="00534D49">
        <w:rPr>
          <w:b/>
          <w:bCs/>
        </w:rPr>
        <w:t>Developer Task:</w:t>
      </w:r>
      <w:r w:rsidRPr="00534D49">
        <w:t xml:space="preserve"> Build module </w:t>
      </w:r>
      <w:proofErr w:type="spellStart"/>
      <w:proofErr w:type="gramStart"/>
      <w:r w:rsidRPr="00534D49">
        <w:t>smtpVerify</w:t>
      </w:r>
      <w:proofErr w:type="spellEnd"/>
      <w:r w:rsidRPr="00534D49">
        <w:t>(</w:t>
      </w:r>
      <w:proofErr w:type="gramEnd"/>
      <w:r w:rsidRPr="00534D49">
        <w:t xml:space="preserve">email, </w:t>
      </w:r>
      <w:proofErr w:type="spellStart"/>
      <w:r w:rsidRPr="00534D49">
        <w:t>mx_server</w:t>
      </w:r>
      <w:proofErr w:type="spellEnd"/>
      <w:r w:rsidRPr="00534D49">
        <w:t>).</w:t>
      </w:r>
    </w:p>
    <w:p w14:paraId="23DC82EF" w14:textId="77777777" w:rsidR="00534D49" w:rsidRPr="00534D49" w:rsidRDefault="00534D49" w:rsidP="00534D49">
      <w:r w:rsidRPr="00534D49">
        <w:pict w14:anchorId="51DE6AFA">
          <v:rect id="_x0000_i1160" style="width:0;height:1.5pt" o:hralign="center" o:hrstd="t" o:hr="t" fillcolor="#a0a0a0" stroked="f"/>
        </w:pict>
      </w:r>
    </w:p>
    <w:p w14:paraId="5D97C15F" w14:textId="77777777" w:rsidR="00534D49" w:rsidRPr="00534D49" w:rsidRDefault="00534D49" w:rsidP="00534D49">
      <w:pPr>
        <w:rPr>
          <w:b/>
          <w:bCs/>
        </w:rPr>
      </w:pPr>
      <w:r w:rsidRPr="00534D49">
        <w:rPr>
          <w:b/>
          <w:bCs/>
        </w:rPr>
        <w:t>6.3 Multi-Attempt Verification Logic</w:t>
      </w:r>
    </w:p>
    <w:p w14:paraId="21E23C58" w14:textId="77777777" w:rsidR="00534D49" w:rsidRPr="00534D49" w:rsidRDefault="00534D49" w:rsidP="00534D49">
      <w:r w:rsidRPr="00534D49">
        <w:t>Yahoo, Hotmail, Outlook often block single attempts.</w:t>
      </w:r>
    </w:p>
    <w:p w14:paraId="7F31C5D8" w14:textId="77777777" w:rsidR="00534D49" w:rsidRPr="00534D49" w:rsidRDefault="00534D49" w:rsidP="00534D49">
      <w:pPr>
        <w:rPr>
          <w:b/>
          <w:bCs/>
        </w:rPr>
      </w:pPr>
      <w:r w:rsidRPr="00534D49">
        <w:rPr>
          <w:b/>
          <w:bCs/>
        </w:rPr>
        <w:t>Required Behavior:</w:t>
      </w:r>
    </w:p>
    <w:p w14:paraId="337FF36B" w14:textId="77777777" w:rsidR="00534D49" w:rsidRPr="00534D49" w:rsidRDefault="00534D49" w:rsidP="00534D49">
      <w:pPr>
        <w:numPr>
          <w:ilvl w:val="0"/>
          <w:numId w:val="14"/>
        </w:numPr>
      </w:pPr>
      <w:r w:rsidRPr="00534D49">
        <w:t xml:space="preserve">If temp error → retry </w:t>
      </w:r>
      <w:r w:rsidRPr="00534D49">
        <w:rPr>
          <w:b/>
          <w:bCs/>
        </w:rPr>
        <w:t>3 times</w:t>
      </w:r>
    </w:p>
    <w:p w14:paraId="4EAA24C4" w14:textId="77777777" w:rsidR="00534D49" w:rsidRPr="00534D49" w:rsidRDefault="00534D49" w:rsidP="00534D49">
      <w:pPr>
        <w:numPr>
          <w:ilvl w:val="0"/>
          <w:numId w:val="14"/>
        </w:numPr>
      </w:pPr>
      <w:r w:rsidRPr="00534D49">
        <w:t>Delay between retries:</w:t>
      </w:r>
    </w:p>
    <w:p w14:paraId="70514552" w14:textId="77777777" w:rsidR="00534D49" w:rsidRPr="00534D49" w:rsidRDefault="00534D49" w:rsidP="00534D49">
      <w:pPr>
        <w:numPr>
          <w:ilvl w:val="1"/>
          <w:numId w:val="14"/>
        </w:numPr>
      </w:pPr>
      <w:r w:rsidRPr="00534D49">
        <w:t>Attempt 1 → immediate</w:t>
      </w:r>
    </w:p>
    <w:p w14:paraId="78DD5DFC" w14:textId="77777777" w:rsidR="00534D49" w:rsidRPr="00534D49" w:rsidRDefault="00534D49" w:rsidP="00534D49">
      <w:pPr>
        <w:numPr>
          <w:ilvl w:val="1"/>
          <w:numId w:val="14"/>
        </w:numPr>
      </w:pPr>
      <w:r w:rsidRPr="00534D49">
        <w:t>Attempt 2 → wait 30 seconds</w:t>
      </w:r>
    </w:p>
    <w:p w14:paraId="5F6B8ED8" w14:textId="77777777" w:rsidR="00534D49" w:rsidRPr="00534D49" w:rsidRDefault="00534D49" w:rsidP="00534D49">
      <w:pPr>
        <w:numPr>
          <w:ilvl w:val="1"/>
          <w:numId w:val="14"/>
        </w:numPr>
      </w:pPr>
      <w:r w:rsidRPr="00534D49">
        <w:t>Attempt 3 → wait 90 seconds</w:t>
      </w:r>
    </w:p>
    <w:p w14:paraId="3C53EFE0" w14:textId="77777777" w:rsidR="00534D49" w:rsidRPr="00534D49" w:rsidRDefault="00534D49" w:rsidP="00534D49">
      <w:r w:rsidRPr="00534D49">
        <w:rPr>
          <w:b/>
          <w:bCs/>
        </w:rPr>
        <w:t>Developer Task:</w:t>
      </w:r>
      <w:r w:rsidRPr="00534D49">
        <w:t xml:space="preserve"> Build retry mechanism with exponential backoff.</w:t>
      </w:r>
    </w:p>
    <w:p w14:paraId="7B26446E" w14:textId="77777777" w:rsidR="00534D49" w:rsidRPr="00534D49" w:rsidRDefault="00534D49" w:rsidP="00534D49">
      <w:r w:rsidRPr="00534D49">
        <w:pict w14:anchorId="5CBACC5D">
          <v:rect id="_x0000_i1161" style="width:0;height:1.5pt" o:hralign="center" o:hrstd="t" o:hr="t" fillcolor="#a0a0a0" stroked="f"/>
        </w:pict>
      </w:r>
    </w:p>
    <w:p w14:paraId="061C2AEC" w14:textId="77777777" w:rsidR="00534D49" w:rsidRPr="00534D49" w:rsidRDefault="00534D49" w:rsidP="00534D49">
      <w:pPr>
        <w:rPr>
          <w:b/>
          <w:bCs/>
        </w:rPr>
      </w:pPr>
      <w:r w:rsidRPr="00534D49">
        <w:rPr>
          <w:b/>
          <w:bCs/>
        </w:rPr>
        <w:t>6.4 IP Rotation Logic</w:t>
      </w:r>
    </w:p>
    <w:p w14:paraId="01A75610" w14:textId="77777777" w:rsidR="00534D49" w:rsidRPr="00534D49" w:rsidRDefault="00534D49" w:rsidP="00534D49">
      <w:r w:rsidRPr="00534D49">
        <w:t>If server throttles:</w:t>
      </w:r>
    </w:p>
    <w:p w14:paraId="0B9D4B61" w14:textId="77777777" w:rsidR="00534D49" w:rsidRPr="00534D49" w:rsidRDefault="00534D49" w:rsidP="00534D49">
      <w:pPr>
        <w:numPr>
          <w:ilvl w:val="0"/>
          <w:numId w:val="15"/>
        </w:numPr>
      </w:pPr>
      <w:r w:rsidRPr="00534D49">
        <w:t>Switch to next IP in pool</w:t>
      </w:r>
    </w:p>
    <w:p w14:paraId="2C61781F" w14:textId="77777777" w:rsidR="00534D49" w:rsidRPr="00534D49" w:rsidRDefault="00534D49" w:rsidP="00534D49">
      <w:pPr>
        <w:numPr>
          <w:ilvl w:val="0"/>
          <w:numId w:val="15"/>
        </w:numPr>
      </w:pPr>
      <w:r w:rsidRPr="00534D49">
        <w:t>Maintain 5–20 IPs</w:t>
      </w:r>
    </w:p>
    <w:p w14:paraId="3249FEDD" w14:textId="77777777" w:rsidR="00534D49" w:rsidRPr="00534D49" w:rsidRDefault="00534D49" w:rsidP="00534D49">
      <w:pPr>
        <w:numPr>
          <w:ilvl w:val="0"/>
          <w:numId w:val="15"/>
        </w:numPr>
      </w:pPr>
      <w:r w:rsidRPr="00534D49">
        <w:t>Repeat verification with new IP</w:t>
      </w:r>
    </w:p>
    <w:p w14:paraId="5BC32BF4" w14:textId="77777777" w:rsidR="00534D49" w:rsidRPr="00534D49" w:rsidRDefault="00534D49" w:rsidP="00534D49">
      <w:r w:rsidRPr="00534D49">
        <w:rPr>
          <w:b/>
          <w:bCs/>
        </w:rPr>
        <w:t>Developer Task:</w:t>
      </w:r>
      <w:r w:rsidRPr="00534D49">
        <w:t xml:space="preserve"> Use rotating proxy or custom IP pool.</w:t>
      </w:r>
    </w:p>
    <w:p w14:paraId="697A12A8" w14:textId="77777777" w:rsidR="00534D49" w:rsidRPr="00534D49" w:rsidRDefault="00534D49" w:rsidP="00534D49">
      <w:r w:rsidRPr="00534D49">
        <w:pict w14:anchorId="053EF9EF">
          <v:rect id="_x0000_i1162" style="width:0;height:1.5pt" o:hralign="center" o:hrstd="t" o:hr="t" fillcolor="#a0a0a0" stroked="f"/>
        </w:pict>
      </w:r>
    </w:p>
    <w:p w14:paraId="0B2AA57B" w14:textId="77777777" w:rsidR="00534D49" w:rsidRPr="00534D49" w:rsidRDefault="00534D49" w:rsidP="00534D49">
      <w:pPr>
        <w:rPr>
          <w:b/>
          <w:bCs/>
        </w:rPr>
      </w:pPr>
      <w:r w:rsidRPr="00534D49">
        <w:rPr>
          <w:b/>
          <w:bCs/>
        </w:rPr>
        <w:lastRenderedPageBreak/>
        <w:t>6.5 Timing &amp; Behavior Analysis</w:t>
      </w:r>
    </w:p>
    <w:p w14:paraId="7E1B091E" w14:textId="77777777" w:rsidR="00534D49" w:rsidRPr="00534D49" w:rsidRDefault="00534D49" w:rsidP="00534D49">
      <w:r w:rsidRPr="00534D49">
        <w:t>Mailbox providers like Outlook respond slowly for invalid emails.</w:t>
      </w:r>
    </w:p>
    <w:p w14:paraId="6E39AEE5" w14:textId="77777777" w:rsidR="00534D49" w:rsidRPr="00534D49" w:rsidRDefault="00534D49" w:rsidP="00534D49">
      <w:pPr>
        <w:rPr>
          <w:b/>
          <w:bCs/>
        </w:rPr>
      </w:pPr>
      <w:r w:rsidRPr="00534D49">
        <w:rPr>
          <w:b/>
          <w:bCs/>
        </w:rPr>
        <w:t>Required:</w:t>
      </w:r>
    </w:p>
    <w:p w14:paraId="35F76FB8" w14:textId="77777777" w:rsidR="00534D49" w:rsidRPr="00534D49" w:rsidRDefault="00534D49" w:rsidP="00534D49">
      <w:pPr>
        <w:numPr>
          <w:ilvl w:val="0"/>
          <w:numId w:val="16"/>
        </w:numPr>
      </w:pPr>
      <w:r w:rsidRPr="00534D49">
        <w:t>Track response latency</w:t>
      </w:r>
    </w:p>
    <w:p w14:paraId="7085A84D" w14:textId="77777777" w:rsidR="00534D49" w:rsidRPr="00534D49" w:rsidRDefault="00534D49" w:rsidP="00534D49">
      <w:pPr>
        <w:numPr>
          <w:ilvl w:val="0"/>
          <w:numId w:val="16"/>
        </w:numPr>
      </w:pPr>
      <w:r w:rsidRPr="00534D49">
        <w:t>If response &gt; 2.5 seconds → probability of invalid = high</w:t>
      </w:r>
    </w:p>
    <w:p w14:paraId="52969698" w14:textId="77777777" w:rsidR="00534D49" w:rsidRPr="00534D49" w:rsidRDefault="00534D49" w:rsidP="00534D49">
      <w:pPr>
        <w:numPr>
          <w:ilvl w:val="0"/>
          <w:numId w:val="16"/>
        </w:numPr>
      </w:pPr>
      <w:r w:rsidRPr="00534D49">
        <w:t>Apply scoring to adjust confidence</w:t>
      </w:r>
    </w:p>
    <w:p w14:paraId="761C3289" w14:textId="77777777" w:rsidR="00534D49" w:rsidRPr="00534D49" w:rsidRDefault="00534D49" w:rsidP="00534D49">
      <w:r w:rsidRPr="00534D49">
        <w:rPr>
          <w:b/>
          <w:bCs/>
        </w:rPr>
        <w:t>Developer Task:</w:t>
      </w:r>
      <w:r w:rsidRPr="00534D49">
        <w:t xml:space="preserve"> Add timing logic around each SMTP response.</w:t>
      </w:r>
    </w:p>
    <w:p w14:paraId="32CBB27F" w14:textId="77777777" w:rsidR="00534D49" w:rsidRPr="00534D49" w:rsidRDefault="00534D49" w:rsidP="00534D49">
      <w:r w:rsidRPr="00534D49">
        <w:pict w14:anchorId="5C06F9C0">
          <v:rect id="_x0000_i1163" style="width:0;height:1.5pt" o:hralign="center" o:hrstd="t" o:hr="t" fillcolor="#a0a0a0" stroked="f"/>
        </w:pict>
      </w:r>
    </w:p>
    <w:p w14:paraId="4B8B8E60" w14:textId="77777777" w:rsidR="00534D49" w:rsidRPr="00534D49" w:rsidRDefault="00534D49" w:rsidP="00534D49">
      <w:pPr>
        <w:rPr>
          <w:b/>
          <w:bCs/>
        </w:rPr>
      </w:pPr>
      <w:r w:rsidRPr="00534D49">
        <w:rPr>
          <w:b/>
          <w:bCs/>
        </w:rPr>
        <w:t>6.6 Deliverability Scoring Engine (Integration)</w:t>
      </w:r>
    </w:p>
    <w:p w14:paraId="43E1C35B" w14:textId="77777777" w:rsidR="00534D49" w:rsidRPr="00534D49" w:rsidRDefault="00534D49" w:rsidP="00534D49">
      <w:r w:rsidRPr="00534D49">
        <w:t>Combine:</w:t>
      </w:r>
    </w:p>
    <w:p w14:paraId="471042AA" w14:textId="77777777" w:rsidR="00534D49" w:rsidRPr="00534D49" w:rsidRDefault="00534D49" w:rsidP="00534D49">
      <w:pPr>
        <w:numPr>
          <w:ilvl w:val="0"/>
          <w:numId w:val="17"/>
        </w:numPr>
      </w:pPr>
      <w:r w:rsidRPr="00534D49">
        <w:t>Deep SMTP result</w:t>
      </w:r>
    </w:p>
    <w:p w14:paraId="55DA4DF8" w14:textId="77777777" w:rsidR="00534D49" w:rsidRPr="00534D49" w:rsidRDefault="00534D49" w:rsidP="00534D49">
      <w:pPr>
        <w:numPr>
          <w:ilvl w:val="0"/>
          <w:numId w:val="17"/>
        </w:numPr>
      </w:pPr>
      <w:r w:rsidRPr="00534D49">
        <w:t>MX type</w:t>
      </w:r>
    </w:p>
    <w:p w14:paraId="32EE179C" w14:textId="77777777" w:rsidR="00534D49" w:rsidRPr="00534D49" w:rsidRDefault="00534D49" w:rsidP="00534D49">
      <w:pPr>
        <w:numPr>
          <w:ilvl w:val="0"/>
          <w:numId w:val="17"/>
        </w:numPr>
      </w:pPr>
      <w:r w:rsidRPr="00534D49">
        <w:t>Domain reputation</w:t>
      </w:r>
    </w:p>
    <w:p w14:paraId="730C8074" w14:textId="77777777" w:rsidR="00534D49" w:rsidRPr="00534D49" w:rsidRDefault="00534D49" w:rsidP="00534D49">
      <w:pPr>
        <w:numPr>
          <w:ilvl w:val="0"/>
          <w:numId w:val="17"/>
        </w:numPr>
      </w:pPr>
      <w:r w:rsidRPr="00534D49">
        <w:t>Accept-all prediction</w:t>
      </w:r>
    </w:p>
    <w:p w14:paraId="41A8D89A" w14:textId="77777777" w:rsidR="00534D49" w:rsidRPr="00534D49" w:rsidRDefault="00534D49" w:rsidP="00534D49">
      <w:pPr>
        <w:numPr>
          <w:ilvl w:val="0"/>
          <w:numId w:val="17"/>
        </w:numPr>
      </w:pPr>
      <w:r w:rsidRPr="00534D49">
        <w:t>Historical patterns</w:t>
      </w:r>
    </w:p>
    <w:p w14:paraId="058A6C88" w14:textId="77777777" w:rsidR="00534D49" w:rsidRPr="00534D49" w:rsidRDefault="00534D49" w:rsidP="00534D49">
      <w:pPr>
        <w:numPr>
          <w:ilvl w:val="0"/>
          <w:numId w:val="17"/>
        </w:numPr>
      </w:pPr>
      <w:r w:rsidRPr="00534D49">
        <w:t>Syntax</w:t>
      </w:r>
    </w:p>
    <w:p w14:paraId="2A72560E" w14:textId="77777777" w:rsidR="00534D49" w:rsidRPr="00534D49" w:rsidRDefault="00534D49" w:rsidP="00534D49">
      <w:pPr>
        <w:numPr>
          <w:ilvl w:val="0"/>
          <w:numId w:val="17"/>
        </w:numPr>
      </w:pPr>
      <w:r w:rsidRPr="00534D49">
        <w:t>Disposable detection</w:t>
      </w:r>
    </w:p>
    <w:p w14:paraId="7F5C16D9" w14:textId="77777777" w:rsidR="00534D49" w:rsidRPr="00534D49" w:rsidRDefault="00534D49" w:rsidP="00534D49">
      <w:r w:rsidRPr="00534D49">
        <w:rPr>
          <w:b/>
          <w:bCs/>
        </w:rPr>
        <w:t>Developer Task:</w:t>
      </w:r>
      <w:r w:rsidRPr="00534D49">
        <w:t xml:space="preserve"> Merge new layer into existing scoring model.</w:t>
      </w:r>
    </w:p>
    <w:p w14:paraId="0AE572C7" w14:textId="77777777" w:rsidR="00534D49" w:rsidRPr="00534D49" w:rsidRDefault="00534D49" w:rsidP="00534D49">
      <w:r w:rsidRPr="00534D49">
        <w:pict w14:anchorId="12A80FDF">
          <v:rect id="_x0000_i1164" style="width:0;height:1.5pt" o:hralign="center" o:hrstd="t" o:hr="t" fillcolor="#a0a0a0" stroked="f"/>
        </w:pict>
      </w:r>
    </w:p>
    <w:p w14:paraId="1F70FE28" w14:textId="77777777" w:rsidR="00534D49" w:rsidRPr="00534D49" w:rsidRDefault="00534D49" w:rsidP="00534D49">
      <w:pPr>
        <w:rPr>
          <w:b/>
          <w:bCs/>
        </w:rPr>
      </w:pPr>
      <w:r w:rsidRPr="00534D49">
        <w:rPr>
          <w:b/>
          <w:bCs/>
        </w:rPr>
        <w:t>7. API Requirements</w:t>
      </w:r>
    </w:p>
    <w:p w14:paraId="4CD31168" w14:textId="77777777" w:rsidR="00534D49" w:rsidRPr="00534D49" w:rsidRDefault="00534D49" w:rsidP="00534D49">
      <w:pPr>
        <w:rPr>
          <w:b/>
          <w:bCs/>
        </w:rPr>
      </w:pPr>
      <w:r w:rsidRPr="00534D49">
        <w:rPr>
          <w:b/>
          <w:bCs/>
        </w:rPr>
        <w:t>7.1 Internal API Endpoint</w:t>
      </w:r>
    </w:p>
    <w:p w14:paraId="584FAA8E" w14:textId="77777777" w:rsidR="00534D49" w:rsidRPr="00534D49" w:rsidRDefault="00534D49" w:rsidP="00534D49">
      <w:r w:rsidRPr="00534D49">
        <w:t>POST /</w:t>
      </w:r>
      <w:proofErr w:type="spellStart"/>
      <w:r w:rsidRPr="00534D49">
        <w:t>api</w:t>
      </w:r>
      <w:proofErr w:type="spellEnd"/>
      <w:r w:rsidRPr="00534D49">
        <w:t>/v1/verify/smtp</w:t>
      </w:r>
    </w:p>
    <w:p w14:paraId="034EF962" w14:textId="77777777" w:rsidR="00534D49" w:rsidRPr="00534D49" w:rsidRDefault="00534D49" w:rsidP="00534D49">
      <w:r w:rsidRPr="00534D49">
        <w:t>{</w:t>
      </w:r>
    </w:p>
    <w:p w14:paraId="07C1D861" w14:textId="77777777" w:rsidR="00534D49" w:rsidRPr="00534D49" w:rsidRDefault="00534D49" w:rsidP="00534D49">
      <w:r w:rsidRPr="00534D49">
        <w:t xml:space="preserve">  "email": "example@yahoo.com"</w:t>
      </w:r>
    </w:p>
    <w:p w14:paraId="3296C86C" w14:textId="77777777" w:rsidR="00534D49" w:rsidRPr="00534D49" w:rsidRDefault="00534D49" w:rsidP="00534D49">
      <w:r w:rsidRPr="00534D49">
        <w:t>}</w:t>
      </w:r>
    </w:p>
    <w:p w14:paraId="5D93B722" w14:textId="77777777" w:rsidR="00534D49" w:rsidRPr="00534D49" w:rsidRDefault="00534D49" w:rsidP="00534D49">
      <w:pPr>
        <w:rPr>
          <w:b/>
          <w:bCs/>
        </w:rPr>
      </w:pPr>
      <w:r w:rsidRPr="00534D49">
        <w:rPr>
          <w:b/>
          <w:bCs/>
        </w:rPr>
        <w:t>Response</w:t>
      </w:r>
    </w:p>
    <w:p w14:paraId="06E57121" w14:textId="77777777" w:rsidR="00534D49" w:rsidRPr="00534D49" w:rsidRDefault="00534D49" w:rsidP="00534D49">
      <w:r w:rsidRPr="00534D49">
        <w:lastRenderedPageBreak/>
        <w:t>{</w:t>
      </w:r>
    </w:p>
    <w:p w14:paraId="2B31ABA6" w14:textId="77777777" w:rsidR="00534D49" w:rsidRPr="00534D49" w:rsidRDefault="00534D49" w:rsidP="00534D49">
      <w:r w:rsidRPr="00534D49">
        <w:t xml:space="preserve">  "email": "example@yahoo.com",</w:t>
      </w:r>
    </w:p>
    <w:p w14:paraId="2B92BCAC" w14:textId="77777777" w:rsidR="00534D49" w:rsidRPr="00534D49" w:rsidRDefault="00534D49" w:rsidP="00534D49">
      <w:r w:rsidRPr="00534D49">
        <w:t xml:space="preserve">  "result": "invalid",</w:t>
      </w:r>
    </w:p>
    <w:p w14:paraId="375CE342" w14:textId="77777777" w:rsidR="00534D49" w:rsidRPr="00534D49" w:rsidRDefault="00534D49" w:rsidP="00534D49">
      <w:r w:rsidRPr="00534D49">
        <w:t xml:space="preserve">  "meta": {</w:t>
      </w:r>
    </w:p>
    <w:p w14:paraId="01872D7A" w14:textId="77777777" w:rsidR="00534D49" w:rsidRPr="00534D49" w:rsidRDefault="00534D49" w:rsidP="00534D49">
      <w:r w:rsidRPr="00534D49">
        <w:t xml:space="preserve">    "</w:t>
      </w:r>
      <w:proofErr w:type="spellStart"/>
      <w:proofErr w:type="gramStart"/>
      <w:r w:rsidRPr="00534D49">
        <w:t>smtp</w:t>
      </w:r>
      <w:proofErr w:type="gramEnd"/>
      <w:r w:rsidRPr="00534D49">
        <w:t>_code</w:t>
      </w:r>
      <w:proofErr w:type="spellEnd"/>
      <w:r w:rsidRPr="00534D49">
        <w:t>": 550,</w:t>
      </w:r>
    </w:p>
    <w:p w14:paraId="39E85446" w14:textId="77777777" w:rsidR="00534D49" w:rsidRPr="00534D49" w:rsidRDefault="00534D49" w:rsidP="00534D49">
      <w:r w:rsidRPr="00534D49">
        <w:t xml:space="preserve">    "attempts": 3,</w:t>
      </w:r>
    </w:p>
    <w:p w14:paraId="20F5C8B1" w14:textId="77777777" w:rsidR="00534D49" w:rsidRPr="00534D49" w:rsidRDefault="00534D49" w:rsidP="00534D49">
      <w:r w:rsidRPr="00534D49">
        <w:t xml:space="preserve">    "mx": "mx1.yahoo.com",</w:t>
      </w:r>
    </w:p>
    <w:p w14:paraId="1020E347" w14:textId="77777777" w:rsidR="00534D49" w:rsidRPr="00534D49" w:rsidRDefault="00534D49" w:rsidP="00534D49">
      <w:r w:rsidRPr="00534D49">
        <w:t xml:space="preserve">    "</w:t>
      </w:r>
      <w:proofErr w:type="spellStart"/>
      <w:proofErr w:type="gramStart"/>
      <w:r w:rsidRPr="00534D49">
        <w:t>ip</w:t>
      </w:r>
      <w:proofErr w:type="gramEnd"/>
      <w:r w:rsidRPr="00534D49">
        <w:t>_used</w:t>
      </w:r>
      <w:proofErr w:type="spellEnd"/>
      <w:r w:rsidRPr="00534D49">
        <w:t>": "172.23.12.4",</w:t>
      </w:r>
    </w:p>
    <w:p w14:paraId="58BBDE61" w14:textId="77777777" w:rsidR="00534D49" w:rsidRPr="00534D49" w:rsidRDefault="00534D49" w:rsidP="00534D49">
      <w:r w:rsidRPr="00534D49">
        <w:t xml:space="preserve">    "</w:t>
      </w:r>
      <w:proofErr w:type="spellStart"/>
      <w:proofErr w:type="gramStart"/>
      <w:r w:rsidRPr="00534D49">
        <w:t>response</w:t>
      </w:r>
      <w:proofErr w:type="gramEnd"/>
      <w:r w:rsidRPr="00534D49">
        <w:t>_time</w:t>
      </w:r>
      <w:proofErr w:type="spellEnd"/>
      <w:r w:rsidRPr="00534D49">
        <w:t>": 756</w:t>
      </w:r>
    </w:p>
    <w:p w14:paraId="3A4F02EF" w14:textId="77777777" w:rsidR="00534D49" w:rsidRPr="00534D49" w:rsidRDefault="00534D49" w:rsidP="00534D49">
      <w:r w:rsidRPr="00534D49">
        <w:t xml:space="preserve">  }</w:t>
      </w:r>
    </w:p>
    <w:p w14:paraId="0430608C" w14:textId="77777777" w:rsidR="00534D49" w:rsidRPr="00534D49" w:rsidRDefault="00534D49" w:rsidP="00534D49">
      <w:r w:rsidRPr="00534D49">
        <w:t>}</w:t>
      </w:r>
    </w:p>
    <w:p w14:paraId="4EF4868B" w14:textId="77777777" w:rsidR="00534D49" w:rsidRPr="00534D49" w:rsidRDefault="00534D49" w:rsidP="00534D49">
      <w:r w:rsidRPr="00534D49">
        <w:pict w14:anchorId="54759EAD">
          <v:rect id="_x0000_i1165" style="width:0;height:1.5pt" o:hralign="center" o:hrstd="t" o:hr="t" fillcolor="#a0a0a0" stroked="f"/>
        </w:pict>
      </w:r>
    </w:p>
    <w:p w14:paraId="15DA585E" w14:textId="77777777" w:rsidR="00534D49" w:rsidRPr="00534D49" w:rsidRDefault="00534D49" w:rsidP="00534D49">
      <w:pPr>
        <w:rPr>
          <w:b/>
          <w:bCs/>
        </w:rPr>
      </w:pPr>
      <w:r w:rsidRPr="00534D49">
        <w:rPr>
          <w:b/>
          <w:bCs/>
        </w:rPr>
        <w:t>8.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4004"/>
      </w:tblGrid>
      <w:tr w:rsidR="00534D49" w:rsidRPr="00534D49" w14:paraId="4FA99E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7CC7C4" w14:textId="77777777" w:rsidR="00534D49" w:rsidRPr="00534D49" w:rsidRDefault="00534D49" w:rsidP="00534D49">
            <w:pPr>
              <w:rPr>
                <w:b/>
                <w:bCs/>
              </w:rPr>
            </w:pPr>
            <w:r w:rsidRPr="00534D49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2089E30" w14:textId="77777777" w:rsidR="00534D49" w:rsidRPr="00534D49" w:rsidRDefault="00534D49" w:rsidP="00534D49">
            <w:pPr>
              <w:rPr>
                <w:b/>
                <w:bCs/>
              </w:rPr>
            </w:pPr>
            <w:r w:rsidRPr="00534D49">
              <w:rPr>
                <w:b/>
                <w:bCs/>
              </w:rPr>
              <w:t>Description</w:t>
            </w:r>
          </w:p>
        </w:tc>
      </w:tr>
      <w:tr w:rsidR="00534D49" w:rsidRPr="00534D49" w14:paraId="2CD48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3B46D" w14:textId="77777777" w:rsidR="00534D49" w:rsidRPr="00534D49" w:rsidRDefault="00534D49" w:rsidP="00534D49">
            <w:r w:rsidRPr="00534D49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F9D9E74" w14:textId="77777777" w:rsidR="00534D49" w:rsidRPr="00534D49" w:rsidRDefault="00534D49" w:rsidP="00534D49">
            <w:r w:rsidRPr="00534D49">
              <w:t>Must support 10k–100k verifications/day</w:t>
            </w:r>
          </w:p>
        </w:tc>
      </w:tr>
      <w:tr w:rsidR="00534D49" w:rsidRPr="00534D49" w14:paraId="3AA76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5CDBC" w14:textId="77777777" w:rsidR="00534D49" w:rsidRPr="00534D49" w:rsidRDefault="00534D49" w:rsidP="00534D49">
            <w:r w:rsidRPr="00534D49">
              <w:rPr>
                <w:b/>
                <w:bCs/>
              </w:rPr>
              <w:t>Timeout</w:t>
            </w:r>
          </w:p>
        </w:tc>
        <w:tc>
          <w:tcPr>
            <w:tcW w:w="0" w:type="auto"/>
            <w:vAlign w:val="center"/>
            <w:hideMark/>
          </w:tcPr>
          <w:p w14:paraId="6992AA98" w14:textId="77777777" w:rsidR="00534D49" w:rsidRPr="00534D49" w:rsidRDefault="00534D49" w:rsidP="00534D49">
            <w:r w:rsidRPr="00534D49">
              <w:t>Max 10 seconds per attempt</w:t>
            </w:r>
          </w:p>
        </w:tc>
      </w:tr>
      <w:tr w:rsidR="00534D49" w:rsidRPr="00534D49" w14:paraId="07A97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EFECF" w14:textId="77777777" w:rsidR="00534D49" w:rsidRPr="00534D49" w:rsidRDefault="00534D49" w:rsidP="00534D49">
            <w:r w:rsidRPr="00534D49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E622EC8" w14:textId="77777777" w:rsidR="00534D49" w:rsidRPr="00534D49" w:rsidRDefault="00534D49" w:rsidP="00534D49">
            <w:r w:rsidRPr="00534D49">
              <w:t>Avoid sending real emails</w:t>
            </w:r>
          </w:p>
        </w:tc>
      </w:tr>
      <w:tr w:rsidR="00534D49" w:rsidRPr="00534D49" w14:paraId="6F48E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3C984" w14:textId="77777777" w:rsidR="00534D49" w:rsidRPr="00534D49" w:rsidRDefault="00534D49" w:rsidP="00534D49">
            <w:r w:rsidRPr="00534D49">
              <w:rPr>
                <w:b/>
                <w:bCs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14:paraId="17067F28" w14:textId="77777777" w:rsidR="00534D49" w:rsidRPr="00534D49" w:rsidRDefault="00534D49" w:rsidP="00534D49">
            <w:r w:rsidRPr="00534D49">
              <w:t>Retry failed MX servers</w:t>
            </w:r>
          </w:p>
        </w:tc>
      </w:tr>
      <w:tr w:rsidR="00534D49" w:rsidRPr="00534D49" w14:paraId="2E611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59119" w14:textId="77777777" w:rsidR="00534D49" w:rsidRPr="00534D49" w:rsidRDefault="00534D49" w:rsidP="00534D49">
            <w:r w:rsidRPr="00534D49">
              <w:rPr>
                <w:b/>
                <w:bCs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283C5A4E" w14:textId="77777777" w:rsidR="00534D49" w:rsidRPr="00534D49" w:rsidRDefault="00534D49" w:rsidP="00534D49">
            <w:r w:rsidRPr="00534D49">
              <w:t>Log every SMTP transcript</w:t>
            </w:r>
          </w:p>
        </w:tc>
      </w:tr>
      <w:tr w:rsidR="00534D49" w:rsidRPr="00534D49" w14:paraId="18102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B316E" w14:textId="77777777" w:rsidR="00534D49" w:rsidRPr="00534D49" w:rsidRDefault="00534D49" w:rsidP="00534D49">
            <w:r w:rsidRPr="00534D49">
              <w:rPr>
                <w:b/>
                <w:bCs/>
              </w:rPr>
              <w:t>IP Safety</w:t>
            </w:r>
          </w:p>
        </w:tc>
        <w:tc>
          <w:tcPr>
            <w:tcW w:w="0" w:type="auto"/>
            <w:vAlign w:val="center"/>
            <w:hideMark/>
          </w:tcPr>
          <w:p w14:paraId="6894305C" w14:textId="77777777" w:rsidR="00534D49" w:rsidRPr="00534D49" w:rsidRDefault="00534D49" w:rsidP="00534D49">
            <w:r w:rsidRPr="00534D49">
              <w:t>Auto-remove blocked IPs</w:t>
            </w:r>
          </w:p>
        </w:tc>
      </w:tr>
      <w:tr w:rsidR="00534D49" w:rsidRPr="00534D49" w14:paraId="431D7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1170B" w14:textId="77777777" w:rsidR="00534D49" w:rsidRPr="00534D49" w:rsidRDefault="00534D49" w:rsidP="00534D49">
            <w:r w:rsidRPr="00534D49">
              <w:rPr>
                <w:b/>
                <w:bCs/>
              </w:rPr>
              <w:t>Accuracy Target</w:t>
            </w:r>
          </w:p>
        </w:tc>
        <w:tc>
          <w:tcPr>
            <w:tcW w:w="0" w:type="auto"/>
            <w:vAlign w:val="center"/>
            <w:hideMark/>
          </w:tcPr>
          <w:p w14:paraId="3C2DC64E" w14:textId="77777777" w:rsidR="00534D49" w:rsidRPr="00534D49" w:rsidRDefault="00534D49" w:rsidP="00534D49">
            <w:r w:rsidRPr="00534D49">
              <w:t>93–96% deliverability detection</w:t>
            </w:r>
          </w:p>
        </w:tc>
      </w:tr>
    </w:tbl>
    <w:p w14:paraId="5CB206DB" w14:textId="77777777" w:rsidR="00534D49" w:rsidRPr="00534D49" w:rsidRDefault="00534D49" w:rsidP="00534D49">
      <w:r w:rsidRPr="00534D49">
        <w:pict w14:anchorId="3F552352">
          <v:rect id="_x0000_i1166" style="width:0;height:1.5pt" o:hralign="center" o:hrstd="t" o:hr="t" fillcolor="#a0a0a0" stroked="f"/>
        </w:pict>
      </w:r>
    </w:p>
    <w:p w14:paraId="34BDDA39" w14:textId="77777777" w:rsidR="00534D49" w:rsidRPr="00534D49" w:rsidRDefault="00534D49" w:rsidP="00534D49">
      <w:pPr>
        <w:rPr>
          <w:b/>
          <w:bCs/>
        </w:rPr>
      </w:pPr>
      <w:r w:rsidRPr="00534D49">
        <w:rPr>
          <w:b/>
          <w:bCs/>
        </w:rPr>
        <w:t>9. Testing Requirements</w:t>
      </w:r>
    </w:p>
    <w:p w14:paraId="72698E4D" w14:textId="77777777" w:rsidR="00534D49" w:rsidRPr="00534D49" w:rsidRDefault="00534D49" w:rsidP="00534D49">
      <w:r w:rsidRPr="00534D49">
        <w:t>Developer must test:</w:t>
      </w:r>
    </w:p>
    <w:p w14:paraId="568518C2" w14:textId="77777777" w:rsidR="00534D49" w:rsidRPr="00534D49" w:rsidRDefault="00534D49" w:rsidP="00534D49">
      <w:pPr>
        <w:rPr>
          <w:b/>
          <w:bCs/>
        </w:rPr>
      </w:pPr>
      <w:r w:rsidRPr="00534D49">
        <w:rPr>
          <w:rFonts w:ascii="Segoe UI Symbol" w:hAnsi="Segoe UI Symbol" w:cs="Segoe UI Symbol"/>
          <w:b/>
          <w:bCs/>
        </w:rPr>
        <w:t>✔</w:t>
      </w:r>
      <w:r w:rsidRPr="00534D49">
        <w:rPr>
          <w:b/>
          <w:bCs/>
        </w:rPr>
        <w:t xml:space="preserve"> MX Parsing</w:t>
      </w:r>
    </w:p>
    <w:p w14:paraId="4B139CD3" w14:textId="77777777" w:rsidR="00534D49" w:rsidRPr="00534D49" w:rsidRDefault="00534D49" w:rsidP="00534D49">
      <w:pPr>
        <w:rPr>
          <w:b/>
          <w:bCs/>
        </w:rPr>
      </w:pPr>
      <w:r w:rsidRPr="00534D49">
        <w:rPr>
          <w:rFonts w:ascii="Segoe UI Symbol" w:hAnsi="Segoe UI Symbol" w:cs="Segoe UI Symbol"/>
          <w:b/>
          <w:bCs/>
        </w:rPr>
        <w:lastRenderedPageBreak/>
        <w:t>✔</w:t>
      </w:r>
      <w:r w:rsidRPr="00534D49">
        <w:rPr>
          <w:b/>
          <w:bCs/>
        </w:rPr>
        <w:t xml:space="preserve"> SMTP command sequence</w:t>
      </w:r>
    </w:p>
    <w:p w14:paraId="4A741608" w14:textId="77777777" w:rsidR="00534D49" w:rsidRPr="00534D49" w:rsidRDefault="00534D49" w:rsidP="00534D49">
      <w:pPr>
        <w:rPr>
          <w:b/>
          <w:bCs/>
        </w:rPr>
      </w:pPr>
      <w:r w:rsidRPr="00534D49">
        <w:rPr>
          <w:rFonts w:ascii="Segoe UI Symbol" w:hAnsi="Segoe UI Symbol" w:cs="Segoe UI Symbol"/>
          <w:b/>
          <w:bCs/>
        </w:rPr>
        <w:t>✔</w:t>
      </w:r>
      <w:r w:rsidRPr="00534D49">
        <w:rPr>
          <w:b/>
          <w:bCs/>
        </w:rPr>
        <w:t xml:space="preserve"> Response code detection</w:t>
      </w:r>
    </w:p>
    <w:p w14:paraId="627E0067" w14:textId="77777777" w:rsidR="00534D49" w:rsidRPr="00534D49" w:rsidRDefault="00534D49" w:rsidP="00534D49">
      <w:pPr>
        <w:rPr>
          <w:b/>
          <w:bCs/>
        </w:rPr>
      </w:pPr>
      <w:r w:rsidRPr="00534D49">
        <w:rPr>
          <w:rFonts w:ascii="Segoe UI Symbol" w:hAnsi="Segoe UI Symbol" w:cs="Segoe UI Symbol"/>
          <w:b/>
          <w:bCs/>
        </w:rPr>
        <w:t>✔</w:t>
      </w:r>
      <w:r w:rsidRPr="00534D49">
        <w:rPr>
          <w:b/>
          <w:bCs/>
        </w:rPr>
        <w:t xml:space="preserve"> Catch-all detection</w:t>
      </w:r>
    </w:p>
    <w:p w14:paraId="16E264E9" w14:textId="77777777" w:rsidR="00534D49" w:rsidRPr="00534D49" w:rsidRDefault="00534D49" w:rsidP="00534D49">
      <w:pPr>
        <w:rPr>
          <w:b/>
          <w:bCs/>
        </w:rPr>
      </w:pPr>
      <w:r w:rsidRPr="00534D49">
        <w:rPr>
          <w:rFonts w:ascii="Segoe UI Symbol" w:hAnsi="Segoe UI Symbol" w:cs="Segoe UI Symbol"/>
          <w:b/>
          <w:bCs/>
        </w:rPr>
        <w:t>✔</w:t>
      </w:r>
      <w:r w:rsidRPr="00534D49">
        <w:rPr>
          <w:b/>
          <w:bCs/>
        </w:rPr>
        <w:t xml:space="preserve"> Temporarily rejected emails</w:t>
      </w:r>
    </w:p>
    <w:p w14:paraId="0645EAEE" w14:textId="77777777" w:rsidR="00534D49" w:rsidRPr="00534D49" w:rsidRDefault="00534D49" w:rsidP="00534D49">
      <w:pPr>
        <w:rPr>
          <w:b/>
          <w:bCs/>
        </w:rPr>
      </w:pPr>
      <w:r w:rsidRPr="00534D49">
        <w:rPr>
          <w:rFonts w:ascii="Segoe UI Symbol" w:hAnsi="Segoe UI Symbol" w:cs="Segoe UI Symbol"/>
          <w:b/>
          <w:bCs/>
        </w:rPr>
        <w:t>✔</w:t>
      </w:r>
      <w:r w:rsidRPr="00534D49">
        <w:rPr>
          <w:b/>
          <w:bCs/>
        </w:rPr>
        <w:t xml:space="preserve"> Outlook/Yahoo/Hotmail edge cases</w:t>
      </w:r>
    </w:p>
    <w:p w14:paraId="43526D59" w14:textId="77777777" w:rsidR="00534D49" w:rsidRPr="00534D49" w:rsidRDefault="00534D49" w:rsidP="00534D49">
      <w:pPr>
        <w:rPr>
          <w:b/>
          <w:bCs/>
        </w:rPr>
      </w:pPr>
      <w:r w:rsidRPr="00534D49">
        <w:rPr>
          <w:rFonts w:ascii="Segoe UI Symbol" w:hAnsi="Segoe UI Symbol" w:cs="Segoe UI Symbol"/>
          <w:b/>
          <w:bCs/>
        </w:rPr>
        <w:t>✔</w:t>
      </w:r>
      <w:r w:rsidRPr="00534D49">
        <w:rPr>
          <w:b/>
          <w:bCs/>
        </w:rPr>
        <w:t xml:space="preserve"> Retry behavior</w:t>
      </w:r>
    </w:p>
    <w:p w14:paraId="4C39D4B6" w14:textId="77777777" w:rsidR="00534D49" w:rsidRPr="00534D49" w:rsidRDefault="00534D49" w:rsidP="00534D49">
      <w:pPr>
        <w:rPr>
          <w:b/>
          <w:bCs/>
        </w:rPr>
      </w:pPr>
      <w:r w:rsidRPr="00534D49">
        <w:rPr>
          <w:rFonts w:ascii="Segoe UI Symbol" w:hAnsi="Segoe UI Symbol" w:cs="Segoe UI Symbol"/>
          <w:b/>
          <w:bCs/>
        </w:rPr>
        <w:t>✔</w:t>
      </w:r>
      <w:r w:rsidRPr="00534D49">
        <w:rPr>
          <w:b/>
          <w:bCs/>
        </w:rPr>
        <w:t xml:space="preserve"> IP rotation</w:t>
      </w:r>
    </w:p>
    <w:p w14:paraId="61A21ABD" w14:textId="77777777" w:rsidR="00534D49" w:rsidRPr="00534D49" w:rsidRDefault="00534D49" w:rsidP="00534D49">
      <w:pPr>
        <w:rPr>
          <w:b/>
          <w:bCs/>
        </w:rPr>
      </w:pPr>
      <w:r w:rsidRPr="00534D49">
        <w:rPr>
          <w:rFonts w:ascii="Segoe UI Symbol" w:hAnsi="Segoe UI Symbol" w:cs="Segoe UI Symbol"/>
          <w:b/>
          <w:bCs/>
        </w:rPr>
        <w:t>✔</w:t>
      </w:r>
      <w:r w:rsidRPr="00534D49">
        <w:rPr>
          <w:b/>
          <w:bCs/>
        </w:rPr>
        <w:t xml:space="preserve"> Rate-limit handling</w:t>
      </w:r>
    </w:p>
    <w:p w14:paraId="22E8AF96" w14:textId="77777777" w:rsidR="00534D49" w:rsidRPr="00534D49" w:rsidRDefault="00534D49" w:rsidP="00534D49">
      <w:r w:rsidRPr="00534D49">
        <w:t>All test logs must include:</w:t>
      </w:r>
    </w:p>
    <w:p w14:paraId="53A4C8AF" w14:textId="77777777" w:rsidR="00534D49" w:rsidRPr="00534D49" w:rsidRDefault="00534D49" w:rsidP="00534D49">
      <w:pPr>
        <w:numPr>
          <w:ilvl w:val="0"/>
          <w:numId w:val="18"/>
        </w:numPr>
      </w:pPr>
      <w:r w:rsidRPr="00534D49">
        <w:t>MX used</w:t>
      </w:r>
    </w:p>
    <w:p w14:paraId="73B3CE71" w14:textId="77777777" w:rsidR="00534D49" w:rsidRPr="00534D49" w:rsidRDefault="00534D49" w:rsidP="00534D49">
      <w:pPr>
        <w:numPr>
          <w:ilvl w:val="0"/>
          <w:numId w:val="18"/>
        </w:numPr>
      </w:pPr>
      <w:r w:rsidRPr="00534D49">
        <w:t>SMTP transcript</w:t>
      </w:r>
    </w:p>
    <w:p w14:paraId="5403C254" w14:textId="77777777" w:rsidR="00534D49" w:rsidRPr="00534D49" w:rsidRDefault="00534D49" w:rsidP="00534D49">
      <w:pPr>
        <w:numPr>
          <w:ilvl w:val="0"/>
          <w:numId w:val="18"/>
        </w:numPr>
      </w:pPr>
      <w:r w:rsidRPr="00534D49">
        <w:t>Response codes</w:t>
      </w:r>
    </w:p>
    <w:p w14:paraId="2F430555" w14:textId="77777777" w:rsidR="00534D49" w:rsidRPr="00534D49" w:rsidRDefault="00534D49" w:rsidP="00534D49">
      <w:pPr>
        <w:numPr>
          <w:ilvl w:val="0"/>
          <w:numId w:val="18"/>
        </w:numPr>
      </w:pPr>
      <w:r w:rsidRPr="00534D49">
        <w:t>Latency</w:t>
      </w:r>
    </w:p>
    <w:p w14:paraId="3930482D" w14:textId="77777777" w:rsidR="00534D49" w:rsidRPr="00534D49" w:rsidRDefault="00534D49" w:rsidP="00534D49">
      <w:pPr>
        <w:numPr>
          <w:ilvl w:val="0"/>
          <w:numId w:val="18"/>
        </w:numPr>
      </w:pPr>
      <w:r w:rsidRPr="00534D49">
        <w:t>Final interpretation</w:t>
      </w:r>
    </w:p>
    <w:p w14:paraId="0C4DA5F7" w14:textId="77777777" w:rsidR="00534D49" w:rsidRPr="00534D49" w:rsidRDefault="00534D49" w:rsidP="00534D49">
      <w:r w:rsidRPr="00534D49">
        <w:pict w14:anchorId="4038DDC6">
          <v:rect id="_x0000_i1167" style="width:0;height:1.5pt" o:hralign="center" o:hrstd="t" o:hr="t" fillcolor="#a0a0a0" stroked="f"/>
        </w:pict>
      </w:r>
    </w:p>
    <w:p w14:paraId="19E4B060" w14:textId="77777777" w:rsidR="00534D49" w:rsidRPr="00534D49" w:rsidRDefault="00534D49" w:rsidP="00534D49">
      <w:pPr>
        <w:rPr>
          <w:b/>
          <w:bCs/>
        </w:rPr>
      </w:pPr>
      <w:r w:rsidRPr="00534D49">
        <w:rPr>
          <w:b/>
          <w:bCs/>
        </w:rPr>
        <w:t>10. Deployment Requirements</w:t>
      </w:r>
    </w:p>
    <w:p w14:paraId="754F1CD4" w14:textId="77777777" w:rsidR="00534D49" w:rsidRPr="00534D49" w:rsidRDefault="00534D49" w:rsidP="00534D49">
      <w:pPr>
        <w:numPr>
          <w:ilvl w:val="0"/>
          <w:numId w:val="19"/>
        </w:numPr>
      </w:pPr>
      <w:r w:rsidRPr="00534D49">
        <w:t>Deploy as microservice</w:t>
      </w:r>
    </w:p>
    <w:p w14:paraId="7711D591" w14:textId="77777777" w:rsidR="00534D49" w:rsidRPr="00534D49" w:rsidRDefault="00534D49" w:rsidP="00534D49">
      <w:pPr>
        <w:numPr>
          <w:ilvl w:val="0"/>
          <w:numId w:val="19"/>
        </w:numPr>
      </w:pPr>
      <w:r w:rsidRPr="00534D49">
        <w:t>Allow horizontal scaling</w:t>
      </w:r>
    </w:p>
    <w:p w14:paraId="023B12E4" w14:textId="77777777" w:rsidR="00534D49" w:rsidRPr="00534D49" w:rsidRDefault="00534D49" w:rsidP="00534D49">
      <w:pPr>
        <w:numPr>
          <w:ilvl w:val="0"/>
          <w:numId w:val="19"/>
        </w:numPr>
      </w:pPr>
      <w:r w:rsidRPr="00534D49">
        <w:t>Use queue workers for batch verification</w:t>
      </w:r>
    </w:p>
    <w:p w14:paraId="2F506801" w14:textId="77777777" w:rsidR="00534D49" w:rsidRPr="00534D49" w:rsidRDefault="00534D49" w:rsidP="00534D49">
      <w:pPr>
        <w:numPr>
          <w:ilvl w:val="0"/>
          <w:numId w:val="19"/>
        </w:numPr>
      </w:pPr>
      <w:r w:rsidRPr="00534D49">
        <w:t>Store logs in database</w:t>
      </w:r>
    </w:p>
    <w:p w14:paraId="3AB2CA87" w14:textId="77777777" w:rsidR="00534D49" w:rsidRPr="00534D49" w:rsidRDefault="00534D49" w:rsidP="00534D49">
      <w:pPr>
        <w:numPr>
          <w:ilvl w:val="0"/>
          <w:numId w:val="19"/>
        </w:numPr>
      </w:pPr>
      <w:r w:rsidRPr="00534D49">
        <w:t>Add admin dashboard showing:</w:t>
      </w:r>
    </w:p>
    <w:p w14:paraId="7810778E" w14:textId="77777777" w:rsidR="00534D49" w:rsidRPr="00534D49" w:rsidRDefault="00534D49" w:rsidP="00534D49">
      <w:pPr>
        <w:numPr>
          <w:ilvl w:val="1"/>
          <w:numId w:val="19"/>
        </w:numPr>
      </w:pPr>
      <w:r w:rsidRPr="00534D49">
        <w:t>Success rate</w:t>
      </w:r>
    </w:p>
    <w:p w14:paraId="2AC76C9C" w14:textId="77777777" w:rsidR="00534D49" w:rsidRPr="00534D49" w:rsidRDefault="00534D49" w:rsidP="00534D49">
      <w:pPr>
        <w:numPr>
          <w:ilvl w:val="1"/>
          <w:numId w:val="19"/>
        </w:numPr>
      </w:pPr>
      <w:r w:rsidRPr="00534D49">
        <w:t>Bounce prediction</w:t>
      </w:r>
    </w:p>
    <w:p w14:paraId="3F9E7769" w14:textId="77777777" w:rsidR="00534D49" w:rsidRPr="00534D49" w:rsidRDefault="00534D49" w:rsidP="00534D49">
      <w:pPr>
        <w:numPr>
          <w:ilvl w:val="1"/>
          <w:numId w:val="19"/>
        </w:numPr>
      </w:pPr>
      <w:r w:rsidRPr="00534D49">
        <w:t>Provider-wise accuracy</w:t>
      </w:r>
    </w:p>
    <w:p w14:paraId="3D57CFB6" w14:textId="77777777" w:rsidR="00534D49" w:rsidRPr="00534D49" w:rsidRDefault="00534D49" w:rsidP="00534D49">
      <w:pPr>
        <w:numPr>
          <w:ilvl w:val="1"/>
          <w:numId w:val="19"/>
        </w:numPr>
      </w:pPr>
      <w:r w:rsidRPr="00534D49">
        <w:t>Blocked IPs</w:t>
      </w:r>
    </w:p>
    <w:p w14:paraId="6CC8476A" w14:textId="77777777" w:rsidR="00534D49" w:rsidRPr="00534D49" w:rsidRDefault="00534D49" w:rsidP="00534D49">
      <w:r w:rsidRPr="00534D49">
        <w:lastRenderedPageBreak/>
        <w:pict w14:anchorId="60A0DEBA">
          <v:rect id="_x0000_i1168" style="width:0;height:1.5pt" o:hralign="center" o:hrstd="t" o:hr="t" fillcolor="#a0a0a0" stroked="f"/>
        </w:pict>
      </w:r>
    </w:p>
    <w:p w14:paraId="5A68A697" w14:textId="77777777" w:rsidR="00534D49" w:rsidRPr="00534D49" w:rsidRDefault="00534D49" w:rsidP="00534D49">
      <w:pPr>
        <w:rPr>
          <w:b/>
          <w:bCs/>
        </w:rPr>
      </w:pPr>
      <w:r w:rsidRPr="00534D49">
        <w:rPr>
          <w:b/>
          <w:bCs/>
        </w:rPr>
        <w:t>11. Maintenance Requirements</w:t>
      </w:r>
    </w:p>
    <w:p w14:paraId="7BCBDD12" w14:textId="77777777" w:rsidR="00534D49" w:rsidRPr="00534D49" w:rsidRDefault="00534D49" w:rsidP="00534D49">
      <w:pPr>
        <w:numPr>
          <w:ilvl w:val="0"/>
          <w:numId w:val="20"/>
        </w:numPr>
      </w:pPr>
      <w:r w:rsidRPr="00534D49">
        <w:t>Update rules weekly</w:t>
      </w:r>
    </w:p>
    <w:p w14:paraId="56ED0329" w14:textId="77777777" w:rsidR="00534D49" w:rsidRPr="00534D49" w:rsidRDefault="00534D49" w:rsidP="00534D49">
      <w:pPr>
        <w:numPr>
          <w:ilvl w:val="0"/>
          <w:numId w:val="20"/>
        </w:numPr>
      </w:pPr>
      <w:r w:rsidRPr="00534D49">
        <w:t>Add new SMTP behavior signatures</w:t>
      </w:r>
    </w:p>
    <w:p w14:paraId="5D9F0D0A" w14:textId="77777777" w:rsidR="00534D49" w:rsidRPr="00534D49" w:rsidRDefault="00534D49" w:rsidP="00534D49">
      <w:pPr>
        <w:numPr>
          <w:ilvl w:val="0"/>
          <w:numId w:val="20"/>
        </w:numPr>
      </w:pPr>
      <w:r w:rsidRPr="00534D49">
        <w:t>Rotate IPs every 30 days</w:t>
      </w:r>
    </w:p>
    <w:p w14:paraId="39C42DF9" w14:textId="77777777" w:rsidR="00534D49" w:rsidRPr="00534D49" w:rsidRDefault="00534D49" w:rsidP="00534D49">
      <w:pPr>
        <w:numPr>
          <w:ilvl w:val="0"/>
          <w:numId w:val="20"/>
        </w:numPr>
      </w:pPr>
      <w:r w:rsidRPr="00534D49">
        <w:t>Add monitoring for blocked ports</w:t>
      </w:r>
    </w:p>
    <w:p w14:paraId="36246E2B" w14:textId="77777777" w:rsidR="00534D49" w:rsidRPr="00534D49" w:rsidRDefault="00534D49" w:rsidP="00534D49">
      <w:pPr>
        <w:numPr>
          <w:ilvl w:val="0"/>
          <w:numId w:val="20"/>
        </w:numPr>
      </w:pPr>
      <w:r w:rsidRPr="00534D49">
        <w:t>Provide API uptime &gt; 99%</w:t>
      </w:r>
    </w:p>
    <w:p w14:paraId="2EA330C1" w14:textId="77777777" w:rsidR="00534D49" w:rsidRPr="00534D49" w:rsidRDefault="00534D49" w:rsidP="00534D49">
      <w:r w:rsidRPr="00534D49">
        <w:pict w14:anchorId="168D71B2">
          <v:rect id="_x0000_i1169" style="width:0;height:1.5pt" o:hralign="center" o:hrstd="t" o:hr="t" fillcolor="#a0a0a0" stroked="f"/>
        </w:pict>
      </w:r>
    </w:p>
    <w:p w14:paraId="45921A61" w14:textId="23856AEB" w:rsidR="00534D49" w:rsidRPr="00534D49" w:rsidRDefault="00534D49" w:rsidP="00534D49">
      <w:pPr>
        <w:rPr>
          <w:b/>
          <w:bCs/>
        </w:rPr>
      </w:pPr>
      <w:r w:rsidRPr="00534D49">
        <w:rPr>
          <w:b/>
          <w:bCs/>
        </w:rPr>
        <w:t xml:space="preserve">12. Timeline </w:t>
      </w:r>
      <w:proofErr w:type="gramStart"/>
      <w:r w:rsidRPr="00534D49">
        <w:rPr>
          <w:b/>
          <w:bCs/>
        </w:rPr>
        <w:t>Estimate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EOD  12/2/25</w:t>
      </w:r>
    </w:p>
    <w:p w14:paraId="28CAFBF9" w14:textId="77777777" w:rsidR="00534D49" w:rsidRPr="00534D49" w:rsidRDefault="00534D49" w:rsidP="00534D49">
      <w:r w:rsidRPr="00534D49">
        <w:pict w14:anchorId="4B4F7143">
          <v:rect id="_x0000_i1170" style="width:0;height:1.5pt" o:hralign="center" o:hrstd="t" o:hr="t" fillcolor="#a0a0a0" stroked="f"/>
        </w:pict>
      </w:r>
    </w:p>
    <w:p w14:paraId="0E315ACC" w14:textId="77777777" w:rsidR="00534D49" w:rsidRPr="00534D49" w:rsidRDefault="00534D49" w:rsidP="00534D49">
      <w:pPr>
        <w:rPr>
          <w:b/>
          <w:bCs/>
        </w:rPr>
      </w:pPr>
      <w:r w:rsidRPr="00534D49">
        <w:rPr>
          <w:rFonts w:ascii="Segoe UI Emoji" w:hAnsi="Segoe UI Emoji" w:cs="Segoe UI Emoji"/>
          <w:b/>
          <w:bCs/>
        </w:rPr>
        <w:t>🎯</w:t>
      </w:r>
      <w:r w:rsidRPr="00534D49">
        <w:rPr>
          <w:b/>
          <w:bCs/>
        </w:rPr>
        <w:t xml:space="preserve"> Conclusion</w:t>
      </w:r>
    </w:p>
    <w:p w14:paraId="167507B3" w14:textId="77777777" w:rsidR="00534D49" w:rsidRPr="00534D49" w:rsidRDefault="00534D49" w:rsidP="00534D49">
      <w:r w:rsidRPr="00534D49">
        <w:t xml:space="preserve">This document outlines </w:t>
      </w:r>
      <w:r w:rsidRPr="00534D49">
        <w:rPr>
          <w:b/>
          <w:bCs/>
        </w:rPr>
        <w:t>exact, clear, and complete requirements</w:t>
      </w:r>
      <w:r w:rsidRPr="00534D49">
        <w:t xml:space="preserve"> for implementing Deep SMTP Verification in </w:t>
      </w:r>
      <w:proofErr w:type="spellStart"/>
      <w:r w:rsidRPr="00534D49">
        <w:t>CleanSignups</w:t>
      </w:r>
      <w:proofErr w:type="spellEnd"/>
      <w:r w:rsidRPr="00534D49">
        <w:t>.</w:t>
      </w:r>
    </w:p>
    <w:p w14:paraId="3910F2DB" w14:textId="7BCEB87D" w:rsidR="00E70B50" w:rsidRDefault="00E70B50"/>
    <w:sectPr w:rsidR="00E70B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1572F2"/>
    <w:multiLevelType w:val="multilevel"/>
    <w:tmpl w:val="ECA4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567262"/>
    <w:multiLevelType w:val="multilevel"/>
    <w:tmpl w:val="DE70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E01D25"/>
    <w:multiLevelType w:val="multilevel"/>
    <w:tmpl w:val="7A30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5072E7"/>
    <w:multiLevelType w:val="multilevel"/>
    <w:tmpl w:val="AC26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C04908"/>
    <w:multiLevelType w:val="multilevel"/>
    <w:tmpl w:val="E07CA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842DE8"/>
    <w:multiLevelType w:val="multilevel"/>
    <w:tmpl w:val="C50CD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4E784B"/>
    <w:multiLevelType w:val="multilevel"/>
    <w:tmpl w:val="5326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1767EB"/>
    <w:multiLevelType w:val="multilevel"/>
    <w:tmpl w:val="04F80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0B65E6"/>
    <w:multiLevelType w:val="multilevel"/>
    <w:tmpl w:val="04EA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EC3F9F"/>
    <w:multiLevelType w:val="multilevel"/>
    <w:tmpl w:val="EB12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770C7F"/>
    <w:multiLevelType w:val="multilevel"/>
    <w:tmpl w:val="237A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723747">
    <w:abstractNumId w:val="8"/>
  </w:num>
  <w:num w:numId="2" w16cid:durableId="841820996">
    <w:abstractNumId w:val="6"/>
  </w:num>
  <w:num w:numId="3" w16cid:durableId="1872181874">
    <w:abstractNumId w:val="5"/>
  </w:num>
  <w:num w:numId="4" w16cid:durableId="16856513">
    <w:abstractNumId w:val="4"/>
  </w:num>
  <w:num w:numId="5" w16cid:durableId="158354442">
    <w:abstractNumId w:val="7"/>
  </w:num>
  <w:num w:numId="6" w16cid:durableId="1664317596">
    <w:abstractNumId w:val="3"/>
  </w:num>
  <w:num w:numId="7" w16cid:durableId="581336797">
    <w:abstractNumId w:val="2"/>
  </w:num>
  <w:num w:numId="8" w16cid:durableId="1439442954">
    <w:abstractNumId w:val="1"/>
  </w:num>
  <w:num w:numId="9" w16cid:durableId="1141919906">
    <w:abstractNumId w:val="0"/>
  </w:num>
  <w:num w:numId="10" w16cid:durableId="520750805">
    <w:abstractNumId w:val="10"/>
  </w:num>
  <w:num w:numId="11" w16cid:durableId="946884565">
    <w:abstractNumId w:val="13"/>
  </w:num>
  <w:num w:numId="12" w16cid:durableId="855193331">
    <w:abstractNumId w:val="14"/>
  </w:num>
  <w:num w:numId="13" w16cid:durableId="763258262">
    <w:abstractNumId w:val="16"/>
  </w:num>
  <w:num w:numId="14" w16cid:durableId="771826078">
    <w:abstractNumId w:val="17"/>
  </w:num>
  <w:num w:numId="15" w16cid:durableId="1132867935">
    <w:abstractNumId w:val="19"/>
  </w:num>
  <w:num w:numId="16" w16cid:durableId="1339767532">
    <w:abstractNumId w:val="11"/>
  </w:num>
  <w:num w:numId="17" w16cid:durableId="679433565">
    <w:abstractNumId w:val="12"/>
  </w:num>
  <w:num w:numId="18" w16cid:durableId="1081294974">
    <w:abstractNumId w:val="15"/>
  </w:num>
  <w:num w:numId="19" w16cid:durableId="1425149732">
    <w:abstractNumId w:val="18"/>
  </w:num>
  <w:num w:numId="20" w16cid:durableId="1063871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4D49"/>
    <w:rsid w:val="009E6D31"/>
    <w:rsid w:val="00AA1D8D"/>
    <w:rsid w:val="00B3559C"/>
    <w:rsid w:val="00B47730"/>
    <w:rsid w:val="00CB0664"/>
    <w:rsid w:val="00E70B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303CAD"/>
  <w14:defaultImageDpi w14:val="300"/>
  <w15:docId w15:val="{CE66080B-C1E7-4DD0-99B5-64552D307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844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SHIVAJI KHANDAGALE</cp:lastModifiedBy>
  <cp:revision>3</cp:revision>
  <dcterms:created xsi:type="dcterms:W3CDTF">2013-12-23T23:15:00Z</dcterms:created>
  <dcterms:modified xsi:type="dcterms:W3CDTF">2025-12-02T03:48:00Z</dcterms:modified>
  <cp:category/>
</cp:coreProperties>
</file>